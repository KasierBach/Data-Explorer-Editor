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F51E68" w14:textId="77777777" w:rsidR="009E282B" w:rsidRPr="00090213" w:rsidRDefault="009B5310">
      <w:pPr>
        <w:spacing w:after="160" w:line="240" w:lineRule="auto"/>
        <w:jc w:val="center"/>
        <w:rPr>
          <w:sz w:val="32"/>
          <w:szCs w:val="28"/>
        </w:rPr>
      </w:pPr>
      <w:r w:rsidRPr="00090213">
        <w:rPr>
          <w:b/>
          <w:sz w:val="32"/>
          <w:szCs w:val="28"/>
        </w:rPr>
        <w:t>BÁO CÁO SO SÁNH TABULARIS VÀ DATA EXPLORER</w:t>
      </w:r>
    </w:p>
    <w:p w14:paraId="20B6071A" w14:textId="77777777" w:rsidR="009E282B" w:rsidRPr="00090213" w:rsidRDefault="009B5310">
      <w:pPr>
        <w:pStyle w:val="Heading1"/>
        <w:spacing w:before="200" w:after="80" w:line="240" w:lineRule="auto"/>
        <w:rPr>
          <w:color w:val="auto"/>
          <w:sz w:val="32"/>
          <w:szCs w:val="36"/>
        </w:rPr>
      </w:pPr>
      <w:r w:rsidRPr="00090213">
        <w:rPr>
          <w:rFonts w:ascii="Times New Roman" w:eastAsia="Times New Roman" w:hAnsi="Times New Roman"/>
          <w:color w:val="auto"/>
          <w:sz w:val="32"/>
          <w:szCs w:val="36"/>
        </w:rPr>
        <w:t>Mục lục</w:t>
      </w:r>
    </w:p>
    <w:p w14:paraId="0EEC4547" w14:textId="3302118B" w:rsidR="009E282B" w:rsidRPr="00090213" w:rsidRDefault="009B5310" w:rsidP="00BC2B1E">
      <w:pPr>
        <w:pStyle w:val="ListBullet"/>
        <w:numPr>
          <w:ilvl w:val="0"/>
          <w:numId w:val="11"/>
        </w:numPr>
        <w:tabs>
          <w:tab w:val="left" w:pos="567"/>
        </w:tabs>
        <w:spacing w:after="80"/>
        <w:ind w:left="567" w:hanging="283"/>
        <w:jc w:val="both"/>
      </w:pPr>
      <w:r w:rsidRPr="00090213">
        <w:t>Tổng hợp chức năng của Tabularis</w:t>
      </w:r>
    </w:p>
    <w:p w14:paraId="192A6B1E" w14:textId="7167D663" w:rsidR="009E282B" w:rsidRPr="00090213" w:rsidRDefault="009B5310" w:rsidP="00BC2B1E">
      <w:pPr>
        <w:pStyle w:val="ListBullet"/>
        <w:numPr>
          <w:ilvl w:val="0"/>
          <w:numId w:val="11"/>
        </w:numPr>
        <w:tabs>
          <w:tab w:val="left" w:pos="567"/>
        </w:tabs>
        <w:spacing w:after="80"/>
        <w:ind w:left="567" w:hanging="283"/>
        <w:jc w:val="both"/>
      </w:pPr>
      <w:r w:rsidRPr="00090213">
        <w:t>Hiện trạng chức năng chính của Data Explorer</w:t>
      </w:r>
    </w:p>
    <w:p w14:paraId="0B5C2BD4" w14:textId="37988C73" w:rsidR="009E282B" w:rsidRPr="00090213" w:rsidRDefault="009B5310" w:rsidP="00BC2B1E">
      <w:pPr>
        <w:pStyle w:val="ListBullet"/>
        <w:numPr>
          <w:ilvl w:val="0"/>
          <w:numId w:val="11"/>
        </w:numPr>
        <w:tabs>
          <w:tab w:val="left" w:pos="567"/>
        </w:tabs>
        <w:spacing w:after="80"/>
        <w:ind w:left="567" w:hanging="283"/>
        <w:jc w:val="both"/>
      </w:pPr>
      <w:r w:rsidRPr="00090213">
        <w:t>So sánh chức năng chi tiết</w:t>
      </w:r>
    </w:p>
    <w:p w14:paraId="6A0A13E4" w14:textId="7250F49C" w:rsidR="009E282B" w:rsidRPr="00090213" w:rsidRDefault="009B5310" w:rsidP="00BC2B1E">
      <w:pPr>
        <w:pStyle w:val="ListBullet"/>
        <w:numPr>
          <w:ilvl w:val="0"/>
          <w:numId w:val="11"/>
        </w:numPr>
        <w:tabs>
          <w:tab w:val="left" w:pos="567"/>
        </w:tabs>
        <w:spacing w:after="80"/>
        <w:ind w:left="567" w:hanging="283"/>
        <w:jc w:val="both"/>
      </w:pPr>
      <w:r w:rsidRPr="00090213">
        <w:t>So sánh UI/UX chi tiết</w:t>
      </w:r>
    </w:p>
    <w:p w14:paraId="1FAA14A8" w14:textId="26C506E6" w:rsidR="009E282B" w:rsidRPr="00090213" w:rsidRDefault="009B5310" w:rsidP="00BC2B1E">
      <w:pPr>
        <w:pStyle w:val="ListBullet"/>
        <w:numPr>
          <w:ilvl w:val="0"/>
          <w:numId w:val="11"/>
        </w:numPr>
        <w:tabs>
          <w:tab w:val="left" w:pos="567"/>
        </w:tabs>
        <w:spacing w:after="80"/>
        <w:ind w:left="567" w:hanging="283"/>
        <w:jc w:val="both"/>
      </w:pPr>
      <w:r w:rsidRPr="00090213">
        <w:t>Data Explorer đang hơn Tabularis ở đâu</w:t>
      </w:r>
    </w:p>
    <w:p w14:paraId="5AE72A0D" w14:textId="6FA673B4" w:rsidR="009E282B" w:rsidRPr="00090213" w:rsidRDefault="009B5310" w:rsidP="00BC2B1E">
      <w:pPr>
        <w:pStyle w:val="ListBullet"/>
        <w:numPr>
          <w:ilvl w:val="0"/>
          <w:numId w:val="11"/>
        </w:numPr>
        <w:tabs>
          <w:tab w:val="left" w:pos="567"/>
        </w:tabs>
        <w:spacing w:after="80"/>
        <w:ind w:left="567" w:hanging="283"/>
        <w:jc w:val="both"/>
      </w:pPr>
      <w:r w:rsidRPr="00090213">
        <w:t>Tabularis đang hơn Data Explorer ở đâu</w:t>
      </w:r>
    </w:p>
    <w:p w14:paraId="2DA4017A" w14:textId="1599EE36" w:rsidR="009E282B" w:rsidRPr="00090213" w:rsidRDefault="00BC2B1E">
      <w:pPr>
        <w:pStyle w:val="Heading1"/>
        <w:spacing w:before="200" w:after="80" w:line="240" w:lineRule="auto"/>
        <w:rPr>
          <w:color w:val="auto"/>
        </w:rPr>
      </w:pPr>
      <w:r w:rsidRPr="00090213">
        <w:rPr>
          <w:rFonts w:ascii="Times New Roman" w:eastAsia="Times New Roman" w:hAnsi="Times New Roman"/>
          <w:color w:val="auto"/>
        </w:rPr>
        <w:t>1</w:t>
      </w:r>
      <w:r w:rsidR="009B5310" w:rsidRPr="00090213">
        <w:rPr>
          <w:rFonts w:ascii="Times New Roman" w:eastAsia="Times New Roman" w:hAnsi="Times New Roman"/>
          <w:color w:val="auto"/>
        </w:rPr>
        <w:t>. Tổng hợp chức năng của Tabularis</w:t>
      </w:r>
    </w:p>
    <w:p w14:paraId="07D97965" w14:textId="007C262E" w:rsidR="009E282B" w:rsidRPr="00090213" w:rsidRDefault="009B5310">
      <w:pPr>
        <w:spacing w:after="120"/>
        <w:jc w:val="both"/>
      </w:pPr>
      <w:r w:rsidRPr="00090213">
        <w:t xml:space="preserve">Tabularis có hệ tính năng khá dày dặn và mang tính hệ thống, </w:t>
      </w:r>
      <w:r w:rsidR="00090213" w:rsidRPr="00090213">
        <w:t xml:space="preserve">nó </w:t>
      </w:r>
      <w:r w:rsidRPr="00090213">
        <w:t>không chỉ gồm editor và data grid. Sản phẩm được xây như một desktop SQL workspace có khả năng bao phủ toàn bộ vòng đời làm việc: kết nối, viết query, quản lý object, phân tích, import/export, AI trợ lý, MCP governance, plugin và tuỳ biến giao diện.</w:t>
      </w:r>
    </w:p>
    <w:p w14:paraId="3D12C386" w14:textId="71C06D9D" w:rsidR="009E282B" w:rsidRPr="00090213" w:rsidRDefault="009B5310">
      <w:pPr>
        <w:spacing w:before="40" w:after="80"/>
      </w:pPr>
      <w:r w:rsidRPr="00090213">
        <w:rPr>
          <w:b/>
        </w:rPr>
        <w:t xml:space="preserve">Bảng </w:t>
      </w:r>
      <w:r w:rsidR="000F0C5B" w:rsidRPr="00090213">
        <w:rPr>
          <w:b/>
        </w:rPr>
        <w:t>1</w:t>
      </w:r>
      <w:r w:rsidRPr="00090213">
        <w:rPr>
          <w:b/>
        </w:rPr>
        <w:t>. Bản đồ chức năng của Tabularis theo wiki chính thức</w:t>
      </w:r>
    </w:p>
    <w:tbl>
      <w:tblPr>
        <w:tblStyle w:val="TableGrid"/>
        <w:tblW w:w="0" w:type="auto"/>
        <w:jc w:val="center"/>
        <w:tblLook w:val="04A0" w:firstRow="1" w:lastRow="0" w:firstColumn="1" w:lastColumn="0" w:noHBand="0" w:noVBand="1"/>
      </w:tblPr>
      <w:tblGrid>
        <w:gridCol w:w="2001"/>
        <w:gridCol w:w="3362"/>
        <w:gridCol w:w="4208"/>
      </w:tblGrid>
      <w:tr w:rsidR="00BC2B1E" w:rsidRPr="00090213" w14:paraId="6B34AA2A" w14:textId="77777777" w:rsidTr="004133CD">
        <w:trPr>
          <w:jc w:val="center"/>
        </w:trPr>
        <w:tc>
          <w:tcPr>
            <w:tcW w:w="2041" w:type="dxa"/>
            <w:shd w:val="clear" w:color="auto" w:fill="FCE5CD"/>
            <w:vAlign w:val="center"/>
          </w:tcPr>
          <w:p w14:paraId="13E3CF7D" w14:textId="77777777" w:rsidR="009E282B" w:rsidRPr="00090213" w:rsidRDefault="009B5310">
            <w:pPr>
              <w:jc w:val="center"/>
            </w:pPr>
            <w:r w:rsidRPr="00090213">
              <w:rPr>
                <w:b/>
              </w:rPr>
              <w:t>Nhóm</w:t>
            </w:r>
          </w:p>
        </w:tc>
        <w:tc>
          <w:tcPr>
            <w:tcW w:w="3572" w:type="dxa"/>
            <w:shd w:val="clear" w:color="auto" w:fill="FCE5CD"/>
            <w:vAlign w:val="center"/>
          </w:tcPr>
          <w:p w14:paraId="259B9FCA" w14:textId="77777777" w:rsidR="009E282B" w:rsidRPr="00090213" w:rsidRDefault="009B5310">
            <w:pPr>
              <w:jc w:val="center"/>
            </w:pPr>
            <w:r w:rsidRPr="00090213">
              <w:rPr>
                <w:b/>
              </w:rPr>
              <w:t>Tính năng chính</w:t>
            </w:r>
          </w:p>
        </w:tc>
        <w:tc>
          <w:tcPr>
            <w:tcW w:w="4592" w:type="dxa"/>
            <w:shd w:val="clear" w:color="auto" w:fill="FCE5CD"/>
            <w:vAlign w:val="center"/>
          </w:tcPr>
          <w:p w14:paraId="5E4DD6C2" w14:textId="77777777" w:rsidR="009E282B" w:rsidRPr="00090213" w:rsidRDefault="009B5310">
            <w:pPr>
              <w:jc w:val="center"/>
            </w:pPr>
            <w:r w:rsidRPr="00090213">
              <w:rPr>
                <w:b/>
              </w:rPr>
              <w:t>Giá trị thực tế cho người dùng</w:t>
            </w:r>
          </w:p>
        </w:tc>
      </w:tr>
      <w:tr w:rsidR="00BC2B1E" w:rsidRPr="00090213" w14:paraId="54384316" w14:textId="77777777" w:rsidTr="004133CD">
        <w:trPr>
          <w:jc w:val="center"/>
        </w:trPr>
        <w:tc>
          <w:tcPr>
            <w:tcW w:w="2041" w:type="dxa"/>
            <w:vAlign w:val="center"/>
          </w:tcPr>
          <w:p w14:paraId="5E70F75B" w14:textId="77777777" w:rsidR="009E282B" w:rsidRPr="00090213" w:rsidRDefault="009B5310">
            <w:r w:rsidRPr="00090213">
              <w:t>Core workflow</w:t>
            </w:r>
          </w:p>
        </w:tc>
        <w:tc>
          <w:tcPr>
            <w:tcW w:w="3572" w:type="dxa"/>
            <w:vAlign w:val="center"/>
          </w:tcPr>
          <w:p w14:paraId="2ECE3FB1" w14:textId="77777777" w:rsidR="009E282B" w:rsidRPr="00090213" w:rsidRDefault="009B5310">
            <w:r w:rsidRPr="00090213">
              <w:t>Connections, SQL Editor, Data Grid, Saved Queries</w:t>
            </w:r>
          </w:p>
        </w:tc>
        <w:tc>
          <w:tcPr>
            <w:tcW w:w="4592" w:type="dxa"/>
            <w:vAlign w:val="center"/>
          </w:tcPr>
          <w:p w14:paraId="396E36C7" w14:textId="77777777" w:rsidR="009E282B" w:rsidRPr="00090213" w:rsidRDefault="009B5310">
            <w:r w:rsidRPr="00090213">
              <w:t>Bao phủ workflow cơ bản của một SQL client hiện đại, có tab, history, shortcuts và grid virtualization</w:t>
            </w:r>
          </w:p>
        </w:tc>
      </w:tr>
      <w:tr w:rsidR="00BC2B1E" w:rsidRPr="00090213" w14:paraId="1E4D6DC6" w14:textId="77777777" w:rsidTr="004133CD">
        <w:trPr>
          <w:jc w:val="center"/>
        </w:trPr>
        <w:tc>
          <w:tcPr>
            <w:tcW w:w="2041" w:type="dxa"/>
            <w:vAlign w:val="center"/>
          </w:tcPr>
          <w:p w14:paraId="0D72982F" w14:textId="77777777" w:rsidR="009E282B" w:rsidRPr="00090213" w:rsidRDefault="009B5310">
            <w:r w:rsidRPr="00090213">
              <w:t>Power features</w:t>
            </w:r>
          </w:p>
        </w:tc>
        <w:tc>
          <w:tcPr>
            <w:tcW w:w="3572" w:type="dxa"/>
            <w:vAlign w:val="center"/>
          </w:tcPr>
          <w:p w14:paraId="0044F9DA" w14:textId="77777777" w:rsidR="009E282B" w:rsidRPr="00090213" w:rsidRDefault="009B5310">
            <w:r w:rsidRPr="00090213">
              <w:t>SQL Notebooks, Visual Query Builder, Visual EXPLAIN, Split View, AI Assistant</w:t>
            </w:r>
          </w:p>
        </w:tc>
        <w:tc>
          <w:tcPr>
            <w:tcW w:w="4592" w:type="dxa"/>
            <w:vAlign w:val="center"/>
          </w:tcPr>
          <w:p w14:paraId="7131CB34" w14:textId="77777777" w:rsidR="009E282B" w:rsidRPr="00090213" w:rsidRDefault="009B5310">
            <w:r w:rsidRPr="00090213">
              <w:t>Đẩy năng suất phân tích lên mức cao hơn editor đơn thuần; đặc biệt tốt cho analyst và debugging query</w:t>
            </w:r>
          </w:p>
        </w:tc>
      </w:tr>
      <w:tr w:rsidR="00BC2B1E" w:rsidRPr="00090213" w14:paraId="523C29F2" w14:textId="77777777" w:rsidTr="004133CD">
        <w:trPr>
          <w:jc w:val="center"/>
        </w:trPr>
        <w:tc>
          <w:tcPr>
            <w:tcW w:w="2041" w:type="dxa"/>
            <w:vAlign w:val="center"/>
          </w:tcPr>
          <w:p w14:paraId="1B790BBD" w14:textId="77777777" w:rsidR="009E282B" w:rsidRPr="00090213" w:rsidRDefault="009B5310">
            <w:r w:rsidRPr="00090213">
              <w:t>Database objects</w:t>
            </w:r>
          </w:p>
        </w:tc>
        <w:tc>
          <w:tcPr>
            <w:tcW w:w="3572" w:type="dxa"/>
            <w:vAlign w:val="center"/>
          </w:tcPr>
          <w:p w14:paraId="0DC41E17" w14:textId="77777777" w:rsidR="009E282B" w:rsidRPr="00090213" w:rsidRDefault="009B5310">
            <w:r w:rsidRPr="00090213">
              <w:t>Schema Management &amp; ER Diagrams, View Management, Dump &amp; Import, Clipboard Import, Stored Procedures &amp; Routines, Triggers, ER Diagram</w:t>
            </w:r>
          </w:p>
        </w:tc>
        <w:tc>
          <w:tcPr>
            <w:tcW w:w="4592" w:type="dxa"/>
            <w:vAlign w:val="center"/>
          </w:tcPr>
          <w:p w14:paraId="37C31652" w14:textId="77777777" w:rsidR="009E282B" w:rsidRPr="00090213" w:rsidRDefault="009B5310">
            <w:r w:rsidRPr="00090213">
              <w:t>Không chỉ đọc dữ liệu mà còn quản trị object DB bằng giao diện tương đối đầy đủ</w:t>
            </w:r>
          </w:p>
        </w:tc>
      </w:tr>
      <w:tr w:rsidR="00BC2B1E" w:rsidRPr="00090213" w14:paraId="7150EC18" w14:textId="77777777" w:rsidTr="004133CD">
        <w:trPr>
          <w:jc w:val="center"/>
        </w:trPr>
        <w:tc>
          <w:tcPr>
            <w:tcW w:w="2041" w:type="dxa"/>
            <w:vAlign w:val="center"/>
          </w:tcPr>
          <w:p w14:paraId="692200CE" w14:textId="77777777" w:rsidR="009E282B" w:rsidRPr="00090213" w:rsidRDefault="009B5310">
            <w:r w:rsidRPr="00090213">
              <w:t>Security &amp; networking</w:t>
            </w:r>
          </w:p>
        </w:tc>
        <w:tc>
          <w:tcPr>
            <w:tcW w:w="3572" w:type="dxa"/>
            <w:vAlign w:val="center"/>
          </w:tcPr>
          <w:p w14:paraId="5885BB25" w14:textId="77777777" w:rsidR="009E282B" w:rsidRPr="00090213" w:rsidRDefault="009B5310">
            <w:r w:rsidRPr="00090213">
              <w:t>Security &amp; Credentials, SSH Tunneling, TLS/CA handling, connection groups, connection health check, read-only mode</w:t>
            </w:r>
          </w:p>
        </w:tc>
        <w:tc>
          <w:tcPr>
            <w:tcW w:w="4592" w:type="dxa"/>
            <w:vAlign w:val="center"/>
          </w:tcPr>
          <w:p w14:paraId="1D697241" w14:textId="77777777" w:rsidR="009E282B" w:rsidRPr="00090213" w:rsidRDefault="009B5310">
            <w:r w:rsidRPr="00090213">
              <w:t>Tập trung vào an toàn kết nối và trải nghiệm vận hành thực chiến</w:t>
            </w:r>
          </w:p>
        </w:tc>
      </w:tr>
      <w:tr w:rsidR="00BC2B1E" w:rsidRPr="00090213" w14:paraId="10C2D022" w14:textId="77777777" w:rsidTr="004133CD">
        <w:trPr>
          <w:jc w:val="center"/>
        </w:trPr>
        <w:tc>
          <w:tcPr>
            <w:tcW w:w="2041" w:type="dxa"/>
            <w:vAlign w:val="center"/>
          </w:tcPr>
          <w:p w14:paraId="487E55AC" w14:textId="77777777" w:rsidR="009E282B" w:rsidRPr="00090213" w:rsidRDefault="009B5310">
            <w:r w:rsidRPr="00090213">
              <w:t>AI &amp; MCP</w:t>
            </w:r>
          </w:p>
        </w:tc>
        <w:tc>
          <w:tcPr>
            <w:tcW w:w="3572" w:type="dxa"/>
            <w:vAlign w:val="center"/>
          </w:tcPr>
          <w:p w14:paraId="31A97230" w14:textId="77777777" w:rsidR="009E282B" w:rsidRPr="00090213" w:rsidRDefault="009B5310">
            <w:r w:rsidRPr="00090213">
              <w:t>AI Assistant, MCP Server, AI Audit Log, MCP Read-only Mode, MCP Approval Gates</w:t>
            </w:r>
          </w:p>
        </w:tc>
        <w:tc>
          <w:tcPr>
            <w:tcW w:w="4592" w:type="dxa"/>
            <w:vAlign w:val="center"/>
          </w:tcPr>
          <w:p w14:paraId="4C8E78F3" w14:textId="77777777" w:rsidR="009E282B" w:rsidRPr="00090213" w:rsidRDefault="009B5310">
            <w:r w:rsidRPr="00090213">
              <w:t>Khác biệt lớn của Tabularis là đưa AI vào cùng một lớp governance thay vì chỉ thêm nút generate SQL</w:t>
            </w:r>
          </w:p>
        </w:tc>
      </w:tr>
      <w:tr w:rsidR="00BC2B1E" w:rsidRPr="00090213" w14:paraId="74337A26" w14:textId="77777777" w:rsidTr="004133CD">
        <w:trPr>
          <w:jc w:val="center"/>
        </w:trPr>
        <w:tc>
          <w:tcPr>
            <w:tcW w:w="2041" w:type="dxa"/>
            <w:vAlign w:val="center"/>
          </w:tcPr>
          <w:p w14:paraId="1CB75144" w14:textId="77777777" w:rsidR="009E282B" w:rsidRPr="00090213" w:rsidRDefault="009B5310">
            <w:r w:rsidRPr="00090213">
              <w:t>Integration</w:t>
            </w:r>
          </w:p>
        </w:tc>
        <w:tc>
          <w:tcPr>
            <w:tcW w:w="3572" w:type="dxa"/>
            <w:vAlign w:val="center"/>
          </w:tcPr>
          <w:p w14:paraId="3FB557EC" w14:textId="77777777" w:rsidR="009E282B" w:rsidRPr="00090213" w:rsidRDefault="009B5310">
            <w:r w:rsidRPr="00090213">
              <w:t>Plugin System, Build Your First Plugin</w:t>
            </w:r>
          </w:p>
        </w:tc>
        <w:tc>
          <w:tcPr>
            <w:tcW w:w="4592" w:type="dxa"/>
            <w:vAlign w:val="center"/>
          </w:tcPr>
          <w:p w14:paraId="2AFAD7BF" w14:textId="77777777" w:rsidR="009E282B" w:rsidRPr="00090213" w:rsidRDefault="009B5310">
            <w:r w:rsidRPr="00090213">
              <w:t>Cho phép mở rộng database driver và workflow không cần chờ core team viết hết</w:t>
            </w:r>
          </w:p>
        </w:tc>
      </w:tr>
      <w:tr w:rsidR="00BC2B1E" w:rsidRPr="00090213" w14:paraId="2D3E975E" w14:textId="77777777" w:rsidTr="004133CD">
        <w:trPr>
          <w:jc w:val="center"/>
        </w:trPr>
        <w:tc>
          <w:tcPr>
            <w:tcW w:w="2041" w:type="dxa"/>
            <w:vAlign w:val="center"/>
          </w:tcPr>
          <w:p w14:paraId="75E1F3BF" w14:textId="77777777" w:rsidR="009E282B" w:rsidRPr="00090213" w:rsidRDefault="009B5310">
            <w:r w:rsidRPr="00090213">
              <w:t>Customization &amp; reference</w:t>
            </w:r>
          </w:p>
        </w:tc>
        <w:tc>
          <w:tcPr>
            <w:tcW w:w="3572" w:type="dxa"/>
            <w:vAlign w:val="center"/>
          </w:tcPr>
          <w:p w14:paraId="7850CE9C" w14:textId="77777777" w:rsidR="009E282B" w:rsidRPr="00090213" w:rsidRDefault="009B5310">
            <w:r w:rsidRPr="00090213">
              <w:t xml:space="preserve">Configuration, Keyboard Shortcuts, Themes &amp; Customization, Task </w:t>
            </w:r>
            <w:r w:rsidRPr="00090213">
              <w:lastRenderedPageBreak/>
              <w:t>Manager, Updates, CLI, Troubleshooting</w:t>
            </w:r>
          </w:p>
        </w:tc>
        <w:tc>
          <w:tcPr>
            <w:tcW w:w="4592" w:type="dxa"/>
            <w:vAlign w:val="center"/>
          </w:tcPr>
          <w:p w14:paraId="4F1329FC" w14:textId="77777777" w:rsidR="009E282B" w:rsidRPr="00090213" w:rsidRDefault="009B5310">
            <w:r w:rsidRPr="00090213">
              <w:lastRenderedPageBreak/>
              <w:t>Tạo cảm giác một công cụ desktop thực thụ cho power user</w:t>
            </w:r>
          </w:p>
        </w:tc>
      </w:tr>
    </w:tbl>
    <w:p w14:paraId="560CD4FD" w14:textId="77777777" w:rsidR="009E282B" w:rsidRPr="00090213" w:rsidRDefault="009B5310" w:rsidP="00767DBC">
      <w:pPr>
        <w:spacing w:before="240" w:after="120"/>
        <w:jc w:val="both"/>
      </w:pPr>
      <w:r w:rsidRPr="00090213">
        <w:t>Điểm đáng chú ý nhất của Tabularis là cách sản phẩm nhóm tính năng thành các luồng rất rõ. Notebooks, Split View, Visual Query Builder và View Management không phải là “thêm một modal” mà là những workflow được gọi tên, có tài liệu riêng và được đặt vào menu cấp 1. Điều này cho thấy mục tiêu của Tabularis là tối ưu hoá năng suất SQL như một công việc hằng ngày.</w:t>
      </w:r>
    </w:p>
    <w:p w14:paraId="4553D84F" w14:textId="5C45960C" w:rsidR="009E282B" w:rsidRPr="00090213" w:rsidRDefault="009B5310">
      <w:pPr>
        <w:spacing w:before="40" w:after="80"/>
      </w:pPr>
      <w:r w:rsidRPr="00090213">
        <w:rPr>
          <w:b/>
        </w:rPr>
        <w:t xml:space="preserve">Bảng </w:t>
      </w:r>
      <w:r w:rsidR="000F0C5B" w:rsidRPr="00090213">
        <w:rPr>
          <w:b/>
        </w:rPr>
        <w:t>2.</w:t>
      </w:r>
      <w:r w:rsidRPr="00090213">
        <w:rPr>
          <w:b/>
        </w:rPr>
        <w:t xml:space="preserve"> Các chi tiết nổi bật của Tabularis cần </w:t>
      </w:r>
      <w:r w:rsidR="004133CD">
        <w:rPr>
          <w:b/>
        </w:rPr>
        <w:t>để so sánh</w:t>
      </w:r>
    </w:p>
    <w:tbl>
      <w:tblPr>
        <w:tblStyle w:val="TableGrid"/>
        <w:tblW w:w="0" w:type="auto"/>
        <w:jc w:val="center"/>
        <w:tblLook w:val="04A0" w:firstRow="1" w:lastRow="0" w:firstColumn="1" w:lastColumn="0" w:noHBand="0" w:noVBand="1"/>
      </w:tblPr>
      <w:tblGrid>
        <w:gridCol w:w="2034"/>
        <w:gridCol w:w="3353"/>
        <w:gridCol w:w="4184"/>
      </w:tblGrid>
      <w:tr w:rsidR="00BC2B1E" w:rsidRPr="00090213" w14:paraId="7FF28EFE" w14:textId="77777777" w:rsidTr="004133CD">
        <w:trPr>
          <w:jc w:val="center"/>
        </w:trPr>
        <w:tc>
          <w:tcPr>
            <w:tcW w:w="2098" w:type="dxa"/>
            <w:shd w:val="clear" w:color="auto" w:fill="FFF2CC"/>
            <w:vAlign w:val="center"/>
          </w:tcPr>
          <w:p w14:paraId="3C9E25D7" w14:textId="77777777" w:rsidR="009E282B" w:rsidRPr="00090213" w:rsidRDefault="009B5310">
            <w:pPr>
              <w:jc w:val="center"/>
            </w:pPr>
            <w:r w:rsidRPr="00090213">
              <w:rPr>
                <w:b/>
              </w:rPr>
              <w:t>Mục benchmark</w:t>
            </w:r>
          </w:p>
        </w:tc>
        <w:tc>
          <w:tcPr>
            <w:tcW w:w="3515" w:type="dxa"/>
            <w:shd w:val="clear" w:color="auto" w:fill="FFF2CC"/>
            <w:vAlign w:val="center"/>
          </w:tcPr>
          <w:p w14:paraId="1A1E8C77" w14:textId="77777777" w:rsidR="009E282B" w:rsidRPr="00090213" w:rsidRDefault="009B5310">
            <w:pPr>
              <w:jc w:val="center"/>
            </w:pPr>
            <w:r w:rsidRPr="00090213">
              <w:rPr>
                <w:b/>
              </w:rPr>
              <w:t>Tabularis đang làm gì</w:t>
            </w:r>
          </w:p>
        </w:tc>
        <w:tc>
          <w:tcPr>
            <w:tcW w:w="4592" w:type="dxa"/>
            <w:shd w:val="clear" w:color="auto" w:fill="FFF2CC"/>
            <w:vAlign w:val="center"/>
          </w:tcPr>
          <w:p w14:paraId="20FF5F2A" w14:textId="77777777" w:rsidR="009E282B" w:rsidRPr="00090213" w:rsidRDefault="009B5310">
            <w:pPr>
              <w:jc w:val="center"/>
            </w:pPr>
            <w:r w:rsidRPr="00090213">
              <w:rPr>
                <w:b/>
              </w:rPr>
              <w:t>Ý nghĩa khi đối chiếu với Data Explorer</w:t>
            </w:r>
          </w:p>
        </w:tc>
      </w:tr>
      <w:tr w:rsidR="00BC2B1E" w:rsidRPr="00090213" w14:paraId="607E2F62" w14:textId="77777777" w:rsidTr="004133CD">
        <w:trPr>
          <w:jc w:val="center"/>
        </w:trPr>
        <w:tc>
          <w:tcPr>
            <w:tcW w:w="2098" w:type="dxa"/>
            <w:vAlign w:val="center"/>
          </w:tcPr>
          <w:p w14:paraId="1764A415" w14:textId="77777777" w:rsidR="009E282B" w:rsidRPr="00090213" w:rsidRDefault="009B5310">
            <w:r w:rsidRPr="00090213">
              <w:t>SQL Notebooks</w:t>
            </w:r>
          </w:p>
        </w:tc>
        <w:tc>
          <w:tcPr>
            <w:tcW w:w="3515" w:type="dxa"/>
            <w:vAlign w:val="center"/>
          </w:tcPr>
          <w:p w14:paraId="0AF76C36" w14:textId="77777777" w:rsidR="009E282B" w:rsidRPr="00090213" w:rsidRDefault="009B5310">
            <w:r w:rsidRPr="00090213">
              <w:t>Notebook đa cell kết hợp SQL, Markdown, charts và biến cross-cell; cell phụ thuộc được tự động chạy trước</w:t>
            </w:r>
          </w:p>
        </w:tc>
        <w:tc>
          <w:tcPr>
            <w:tcW w:w="4592" w:type="dxa"/>
            <w:vAlign w:val="center"/>
          </w:tcPr>
          <w:p w14:paraId="50FEF808" w14:textId="77777777" w:rsidR="009E282B" w:rsidRPr="00090213" w:rsidRDefault="009B5310">
            <w:r w:rsidRPr="00090213">
              <w:t>Đây là bước vượt ra khỏi editor tab truyền thống; Data Explorer hiện chưa thấy workflow tương đương</w:t>
            </w:r>
          </w:p>
        </w:tc>
      </w:tr>
      <w:tr w:rsidR="00BC2B1E" w:rsidRPr="00090213" w14:paraId="34B09E08" w14:textId="77777777" w:rsidTr="004133CD">
        <w:trPr>
          <w:jc w:val="center"/>
        </w:trPr>
        <w:tc>
          <w:tcPr>
            <w:tcW w:w="2098" w:type="dxa"/>
            <w:vAlign w:val="center"/>
          </w:tcPr>
          <w:p w14:paraId="63ECB2B1" w14:textId="77777777" w:rsidR="009E282B" w:rsidRPr="00090213" w:rsidRDefault="009B5310">
            <w:r w:rsidRPr="00090213">
              <w:t>Split View</w:t>
            </w:r>
          </w:p>
        </w:tc>
        <w:tc>
          <w:tcPr>
            <w:tcW w:w="3515" w:type="dxa"/>
            <w:vAlign w:val="center"/>
          </w:tcPr>
          <w:p w14:paraId="0A902651" w14:textId="77777777" w:rsidR="009E282B" w:rsidRPr="00090213" w:rsidRDefault="009B5310">
            <w:r w:rsidRPr="00090213">
              <w:t>Làm việc side-by-side với nhiều connection/session trong một bố cục có chủ đích</w:t>
            </w:r>
          </w:p>
        </w:tc>
        <w:tc>
          <w:tcPr>
            <w:tcW w:w="4592" w:type="dxa"/>
            <w:vAlign w:val="center"/>
          </w:tcPr>
          <w:p w14:paraId="571AA81F" w14:textId="77777777" w:rsidR="009E282B" w:rsidRPr="00090213" w:rsidRDefault="009B5310">
            <w:r w:rsidRPr="00090213">
              <w:t>Rất hợp cho so sánh kết quả, tham chiếu schema và debug theo cặp</w:t>
            </w:r>
          </w:p>
        </w:tc>
      </w:tr>
      <w:tr w:rsidR="00BC2B1E" w:rsidRPr="00090213" w14:paraId="77525FB4" w14:textId="77777777" w:rsidTr="004133CD">
        <w:trPr>
          <w:jc w:val="center"/>
        </w:trPr>
        <w:tc>
          <w:tcPr>
            <w:tcW w:w="2098" w:type="dxa"/>
            <w:vAlign w:val="center"/>
          </w:tcPr>
          <w:p w14:paraId="76AB5A8A" w14:textId="77777777" w:rsidR="009E282B" w:rsidRPr="00090213" w:rsidRDefault="009B5310">
            <w:r w:rsidRPr="00090213">
              <w:t>View Management</w:t>
            </w:r>
          </w:p>
        </w:tc>
        <w:tc>
          <w:tcPr>
            <w:tcW w:w="3515" w:type="dxa"/>
            <w:vAlign w:val="center"/>
          </w:tcPr>
          <w:p w14:paraId="26BD64D5" w14:textId="77777777" w:rsidR="009E282B" w:rsidRPr="00090213" w:rsidRDefault="009B5310">
            <w:r w:rsidRPr="00090213">
              <w:t>Tạo, sửa, xoá database view bằng visual editor và live SQL preview</w:t>
            </w:r>
          </w:p>
        </w:tc>
        <w:tc>
          <w:tcPr>
            <w:tcW w:w="4592" w:type="dxa"/>
            <w:vAlign w:val="center"/>
          </w:tcPr>
          <w:p w14:paraId="4AD20D3B" w14:textId="77777777" w:rsidR="009E282B" w:rsidRPr="00090213" w:rsidRDefault="009B5310">
            <w:r w:rsidRPr="00090213">
              <w:t>Không chỉ xem view như một object để script mà là object có UI quản trị riêng</w:t>
            </w:r>
          </w:p>
        </w:tc>
      </w:tr>
      <w:tr w:rsidR="00BC2B1E" w:rsidRPr="00090213" w14:paraId="76CF06B5" w14:textId="77777777" w:rsidTr="004133CD">
        <w:trPr>
          <w:jc w:val="center"/>
        </w:trPr>
        <w:tc>
          <w:tcPr>
            <w:tcW w:w="2098" w:type="dxa"/>
            <w:vAlign w:val="center"/>
          </w:tcPr>
          <w:p w14:paraId="2E2E8357" w14:textId="77777777" w:rsidR="009E282B" w:rsidRPr="00090213" w:rsidRDefault="009B5310">
            <w:r w:rsidRPr="00090213">
              <w:t>Clipboard Import</w:t>
            </w:r>
          </w:p>
        </w:tc>
        <w:tc>
          <w:tcPr>
            <w:tcW w:w="3515" w:type="dxa"/>
            <w:vAlign w:val="center"/>
          </w:tcPr>
          <w:p w14:paraId="49715953" w14:textId="77777777" w:rsidR="009E282B" w:rsidRPr="00090213" w:rsidRDefault="009B5310">
            <w:r w:rsidRPr="00090213">
              <w:t>Paste CSV, TSV, JSON, Markdown table trực tiếp vào bảng, có type inference và schema editor</w:t>
            </w:r>
          </w:p>
        </w:tc>
        <w:tc>
          <w:tcPr>
            <w:tcW w:w="4592" w:type="dxa"/>
            <w:vAlign w:val="center"/>
          </w:tcPr>
          <w:p w14:paraId="1C7CB240" w14:textId="77777777" w:rsidR="009E282B" w:rsidRPr="00090213" w:rsidRDefault="009B5310">
            <w:r w:rsidRPr="00090213">
              <w:t>Trải nghiệm import dữ liệu nhỏ rất nhanh, giảm sát thái file-based</w:t>
            </w:r>
          </w:p>
        </w:tc>
      </w:tr>
      <w:tr w:rsidR="00BC2B1E" w:rsidRPr="00090213" w14:paraId="5B5A8CC2" w14:textId="77777777" w:rsidTr="004133CD">
        <w:trPr>
          <w:jc w:val="center"/>
        </w:trPr>
        <w:tc>
          <w:tcPr>
            <w:tcW w:w="2098" w:type="dxa"/>
            <w:vAlign w:val="center"/>
          </w:tcPr>
          <w:p w14:paraId="7F413633" w14:textId="77777777" w:rsidR="009E282B" w:rsidRPr="00090213" w:rsidRDefault="009B5310">
            <w:r w:rsidRPr="00090213">
              <w:t>MCP governance</w:t>
            </w:r>
          </w:p>
        </w:tc>
        <w:tc>
          <w:tcPr>
            <w:tcW w:w="3515" w:type="dxa"/>
            <w:vAlign w:val="center"/>
          </w:tcPr>
          <w:p w14:paraId="03C94AD3" w14:textId="77777777" w:rsidR="009E282B" w:rsidRPr="00090213" w:rsidRDefault="009B5310">
            <w:r w:rsidRPr="00090213">
              <w:t>Read-only mode, approval gates có pre-flight EXPLAIN, AI audit log replayable</w:t>
            </w:r>
          </w:p>
        </w:tc>
        <w:tc>
          <w:tcPr>
            <w:tcW w:w="4592" w:type="dxa"/>
            <w:vAlign w:val="center"/>
          </w:tcPr>
          <w:p w14:paraId="5C4843B6" w14:textId="77777777" w:rsidR="009E282B" w:rsidRPr="00090213" w:rsidRDefault="009B5310">
            <w:r w:rsidRPr="00090213">
              <w:t>AI được đưa vào lớp kiểm soát có thể audit, không chỉ là trợ lý tạo SQL</w:t>
            </w:r>
          </w:p>
        </w:tc>
      </w:tr>
      <w:tr w:rsidR="00BC2B1E" w:rsidRPr="00090213" w14:paraId="7500D018" w14:textId="77777777" w:rsidTr="004133CD">
        <w:trPr>
          <w:jc w:val="center"/>
        </w:trPr>
        <w:tc>
          <w:tcPr>
            <w:tcW w:w="2098" w:type="dxa"/>
            <w:vAlign w:val="center"/>
          </w:tcPr>
          <w:p w14:paraId="3BD6E10B" w14:textId="77777777" w:rsidR="009E282B" w:rsidRPr="00090213" w:rsidRDefault="009B5310">
            <w:r w:rsidRPr="00090213">
              <w:t>Plugin ecosystem</w:t>
            </w:r>
          </w:p>
        </w:tc>
        <w:tc>
          <w:tcPr>
            <w:tcW w:w="3515" w:type="dxa"/>
            <w:vAlign w:val="center"/>
          </w:tcPr>
          <w:p w14:paraId="3D84326C" w14:textId="77777777" w:rsidR="009E282B" w:rsidRPr="00090213" w:rsidRDefault="009B5310">
            <w:r w:rsidRPr="00090213">
              <w:t>Mở rộng driver bằng plugin JSON-RPC và có Task Manager giám sát process plugin</w:t>
            </w:r>
          </w:p>
        </w:tc>
        <w:tc>
          <w:tcPr>
            <w:tcW w:w="4592" w:type="dxa"/>
            <w:vAlign w:val="center"/>
          </w:tcPr>
          <w:p w14:paraId="138F2165" w14:textId="77777777" w:rsidR="009E282B" w:rsidRPr="00090213" w:rsidRDefault="009B5310">
            <w:r w:rsidRPr="00090213">
              <w:t>Cho thấy hướng sản phẩm mở, thay vì core code phải ôm mọi DB engine</w:t>
            </w:r>
          </w:p>
        </w:tc>
      </w:tr>
      <w:tr w:rsidR="00BC2B1E" w:rsidRPr="00090213" w14:paraId="5C5AED90" w14:textId="77777777" w:rsidTr="004133CD">
        <w:trPr>
          <w:jc w:val="center"/>
        </w:trPr>
        <w:tc>
          <w:tcPr>
            <w:tcW w:w="2098" w:type="dxa"/>
            <w:vAlign w:val="center"/>
          </w:tcPr>
          <w:p w14:paraId="3B3C0F99" w14:textId="77777777" w:rsidR="009E282B" w:rsidRPr="00090213" w:rsidRDefault="009B5310">
            <w:r w:rsidRPr="00090213">
              <w:t>SSH UX</w:t>
            </w:r>
          </w:p>
        </w:tc>
        <w:tc>
          <w:tcPr>
            <w:tcW w:w="3515" w:type="dxa"/>
            <w:vAlign w:val="center"/>
          </w:tcPr>
          <w:p w14:paraId="0A2F2332" w14:textId="77777777" w:rsidR="009E282B" w:rsidRPr="00090213" w:rsidRDefault="009B5310">
            <w:r w:rsidRPr="00090213">
              <w:t>SSH profiles tái sử dụng, keychain, multi-hop/ProxyJump, test exact error, dynamic local port</w:t>
            </w:r>
          </w:p>
        </w:tc>
        <w:tc>
          <w:tcPr>
            <w:tcW w:w="4592" w:type="dxa"/>
            <w:vAlign w:val="center"/>
          </w:tcPr>
          <w:p w14:paraId="4D65FAFF" w14:textId="77777777" w:rsidR="009E282B" w:rsidRPr="00090213" w:rsidRDefault="009B5310">
            <w:r w:rsidRPr="00090213">
              <w:t>Rất giống một công cụ desktop được chau chuốt cho vận hành DB từ xa</w:t>
            </w:r>
          </w:p>
        </w:tc>
      </w:tr>
    </w:tbl>
    <w:p w14:paraId="2758A0DB" w14:textId="77777777" w:rsidR="009E282B" w:rsidRPr="00090213" w:rsidRDefault="009E282B"/>
    <w:p w14:paraId="0E1FA87C" w14:textId="33E7AC2D" w:rsidR="009E282B" w:rsidRPr="00090213" w:rsidRDefault="00BC2B1E">
      <w:pPr>
        <w:pStyle w:val="Heading1"/>
        <w:spacing w:before="200" w:after="80" w:line="240" w:lineRule="auto"/>
        <w:rPr>
          <w:color w:val="auto"/>
        </w:rPr>
      </w:pPr>
      <w:r w:rsidRPr="00090213">
        <w:rPr>
          <w:rFonts w:ascii="Times New Roman" w:eastAsia="Times New Roman" w:hAnsi="Times New Roman"/>
          <w:color w:val="auto"/>
        </w:rPr>
        <w:t>2</w:t>
      </w:r>
      <w:r w:rsidR="009B5310" w:rsidRPr="00090213">
        <w:rPr>
          <w:rFonts w:ascii="Times New Roman" w:eastAsia="Times New Roman" w:hAnsi="Times New Roman"/>
          <w:color w:val="auto"/>
        </w:rPr>
        <w:t>. Hiện trạng chức năng chính của Data Explorer</w:t>
      </w:r>
    </w:p>
    <w:p w14:paraId="6F8F55FD" w14:textId="77777777" w:rsidR="009E282B" w:rsidRPr="00090213" w:rsidRDefault="009B5310">
      <w:pPr>
        <w:spacing w:after="120"/>
        <w:jc w:val="both"/>
      </w:pPr>
      <w:r w:rsidRPr="00090213">
        <w:t>Data Explorer hiện tại có phạm vi chức năng rộng hơn một SQL client truyền thống. Từ mã nguồn có thể thấy sản phẩm đã bao gồm query workspace, data grid có edit/schema design, NoSQL studio, ERD workspace, dashboard lưu từ kết quả query, chia sẻ qua teamspace/tổ chức, audit, version history và migration preview. Nghĩa là nếu nhìn theo triết lý sản phẩm, Data Explorer đang nghiêng về một “workspace làm việc dữ liệu” hơn là một “desktop SQL workbench”.</w:t>
      </w:r>
    </w:p>
    <w:p w14:paraId="68E2CCE9" w14:textId="77777777" w:rsidR="009E282B" w:rsidRPr="00090213" w:rsidRDefault="009B5310">
      <w:pPr>
        <w:spacing w:after="120"/>
        <w:jc w:val="both"/>
      </w:pPr>
      <w:r w:rsidRPr="00090213">
        <w:lastRenderedPageBreak/>
        <w:t>Tuy nhiên độ rộng tính năng cũng kéo theo một sự thật quan trọng: một số luồng object-management của Data Explorer hiện vẫn nghiêng về browse, script generation và guardrail hơn là những editor chuyên biệt được gọi tên thành workflow riêng. Đây là điểm tạo ra khoảng cách lớn nhất khi đối chiếu với Tabularis.</w:t>
      </w:r>
    </w:p>
    <w:p w14:paraId="5FDBE62D" w14:textId="3AF111E5" w:rsidR="009E282B" w:rsidRPr="00090213" w:rsidRDefault="009B5310">
      <w:pPr>
        <w:spacing w:before="40" w:after="80"/>
      </w:pPr>
      <w:r w:rsidRPr="00090213">
        <w:rPr>
          <w:b/>
        </w:rPr>
        <w:t xml:space="preserve">Bảng </w:t>
      </w:r>
      <w:r w:rsidR="000F0C5B" w:rsidRPr="00090213">
        <w:rPr>
          <w:b/>
        </w:rPr>
        <w:t>3</w:t>
      </w:r>
      <w:r w:rsidRPr="00090213">
        <w:rPr>
          <w:b/>
        </w:rPr>
        <w:t>. Hiện trạng chức năng chính của Data Explorer theo repo hiện tại</w:t>
      </w:r>
    </w:p>
    <w:tbl>
      <w:tblPr>
        <w:tblStyle w:val="TableGrid"/>
        <w:tblW w:w="0" w:type="auto"/>
        <w:jc w:val="center"/>
        <w:tblLook w:val="04A0" w:firstRow="1" w:lastRow="0" w:firstColumn="1" w:lastColumn="0" w:noHBand="0" w:noVBand="1"/>
      </w:tblPr>
      <w:tblGrid>
        <w:gridCol w:w="1798"/>
        <w:gridCol w:w="3765"/>
        <w:gridCol w:w="4008"/>
      </w:tblGrid>
      <w:tr w:rsidR="00BC2B1E" w:rsidRPr="00090213" w14:paraId="3F6867FA" w14:textId="77777777" w:rsidTr="004133CD">
        <w:trPr>
          <w:jc w:val="center"/>
        </w:trPr>
        <w:tc>
          <w:tcPr>
            <w:tcW w:w="1814" w:type="dxa"/>
            <w:shd w:val="clear" w:color="auto" w:fill="C9DAF8"/>
            <w:vAlign w:val="center"/>
          </w:tcPr>
          <w:p w14:paraId="121A3CE5" w14:textId="77777777" w:rsidR="009E282B" w:rsidRPr="00090213" w:rsidRDefault="009B5310">
            <w:pPr>
              <w:jc w:val="center"/>
            </w:pPr>
            <w:r w:rsidRPr="00090213">
              <w:rPr>
                <w:b/>
              </w:rPr>
              <w:t>Nhóm</w:t>
            </w:r>
          </w:p>
        </w:tc>
        <w:tc>
          <w:tcPr>
            <w:tcW w:w="3969" w:type="dxa"/>
            <w:shd w:val="clear" w:color="auto" w:fill="C9DAF8"/>
            <w:vAlign w:val="center"/>
          </w:tcPr>
          <w:p w14:paraId="139EC9ED" w14:textId="77777777" w:rsidR="009E282B" w:rsidRPr="00090213" w:rsidRDefault="009B5310">
            <w:pPr>
              <w:jc w:val="center"/>
            </w:pPr>
            <w:r w:rsidRPr="00090213">
              <w:rPr>
                <w:b/>
              </w:rPr>
              <w:t>Data Explorer hiện có gì</w:t>
            </w:r>
          </w:p>
        </w:tc>
        <w:tc>
          <w:tcPr>
            <w:tcW w:w="4422" w:type="dxa"/>
            <w:shd w:val="clear" w:color="auto" w:fill="C9DAF8"/>
            <w:vAlign w:val="center"/>
          </w:tcPr>
          <w:p w14:paraId="4DB54D6F" w14:textId="77777777" w:rsidR="009E282B" w:rsidRPr="00090213" w:rsidRDefault="009B5310">
            <w:pPr>
              <w:jc w:val="center"/>
            </w:pPr>
            <w:r w:rsidRPr="00090213">
              <w:rPr>
                <w:b/>
              </w:rPr>
              <w:t>Nhận xét về độ chín</w:t>
            </w:r>
          </w:p>
        </w:tc>
      </w:tr>
      <w:tr w:rsidR="00BC2B1E" w:rsidRPr="00090213" w14:paraId="076BCB0C" w14:textId="77777777" w:rsidTr="004133CD">
        <w:trPr>
          <w:jc w:val="center"/>
        </w:trPr>
        <w:tc>
          <w:tcPr>
            <w:tcW w:w="1814" w:type="dxa"/>
            <w:vAlign w:val="center"/>
          </w:tcPr>
          <w:p w14:paraId="2369B4B1" w14:textId="77777777" w:rsidR="009E282B" w:rsidRPr="00090213" w:rsidRDefault="009B5310">
            <w:r w:rsidRPr="00090213">
              <w:t>DB engine native</w:t>
            </w:r>
          </w:p>
        </w:tc>
        <w:tc>
          <w:tcPr>
            <w:tcW w:w="3969" w:type="dxa"/>
            <w:vAlign w:val="center"/>
          </w:tcPr>
          <w:p w14:paraId="2945C018" w14:textId="77777777" w:rsidR="009E282B" w:rsidRPr="00090213" w:rsidRDefault="009B5310">
            <w:r w:rsidRPr="00090213">
              <w:t>Postgres, MySQL, MSSQL, SQLite, ClickHouse, MongoDB, MongoDB Atlas trong strategy factory</w:t>
            </w:r>
          </w:p>
        </w:tc>
        <w:tc>
          <w:tcPr>
            <w:tcW w:w="4422" w:type="dxa"/>
            <w:vAlign w:val="center"/>
          </w:tcPr>
          <w:p w14:paraId="73E731BB" w14:textId="77777777" w:rsidR="009E282B" w:rsidRPr="00090213" w:rsidRDefault="009B5310">
            <w:r w:rsidRPr="00090213">
              <w:t>Rộng hơn Tabularis về engine native; đặc biệt có NoSQL ngay trong sản phẩm</w:t>
            </w:r>
          </w:p>
        </w:tc>
      </w:tr>
      <w:tr w:rsidR="00BC2B1E" w:rsidRPr="00090213" w14:paraId="06A037B4" w14:textId="77777777" w:rsidTr="004133CD">
        <w:trPr>
          <w:jc w:val="center"/>
        </w:trPr>
        <w:tc>
          <w:tcPr>
            <w:tcW w:w="1814" w:type="dxa"/>
            <w:vAlign w:val="center"/>
          </w:tcPr>
          <w:p w14:paraId="4D59456E" w14:textId="77777777" w:rsidR="009E282B" w:rsidRPr="00090213" w:rsidRDefault="009B5310">
            <w:r w:rsidRPr="00090213">
              <w:t>Connections</w:t>
            </w:r>
          </w:p>
        </w:tc>
        <w:tc>
          <w:tcPr>
            <w:tcW w:w="3969" w:type="dxa"/>
            <w:vAlign w:val="center"/>
          </w:tcPr>
          <w:p w14:paraId="74C95E08" w14:textId="77777777" w:rsidR="009E282B" w:rsidRPr="00090213" w:rsidRDefault="009B5310">
            <w:r w:rsidRPr="00090213">
              <w:t>Form chuẩn + parse connection string, test connection, gán organization, share connection, read-only, allowSchemaChanges, allowImportExport, allowQueryExecution</w:t>
            </w:r>
          </w:p>
        </w:tc>
        <w:tc>
          <w:tcPr>
            <w:tcW w:w="4422" w:type="dxa"/>
            <w:vAlign w:val="center"/>
          </w:tcPr>
          <w:p w14:paraId="6C294746" w14:textId="77777777" w:rsidR="009E282B" w:rsidRPr="00090213" w:rsidRDefault="009B5310">
            <w:r w:rsidRPr="00090213">
              <w:t>Rất tốt cho governance cấp connection; UI quản trị SSH chưa nổi bật bằng Tabularis theo phần code được kiểm tra</w:t>
            </w:r>
          </w:p>
        </w:tc>
      </w:tr>
      <w:tr w:rsidR="00BC2B1E" w:rsidRPr="00090213" w14:paraId="44F6F7C4" w14:textId="77777777" w:rsidTr="004133CD">
        <w:trPr>
          <w:jc w:val="center"/>
        </w:trPr>
        <w:tc>
          <w:tcPr>
            <w:tcW w:w="1814" w:type="dxa"/>
            <w:vAlign w:val="center"/>
          </w:tcPr>
          <w:p w14:paraId="4B859DD3" w14:textId="77777777" w:rsidR="009E282B" w:rsidRPr="00090213" w:rsidRDefault="009B5310">
            <w:r w:rsidRPr="00090213">
              <w:t>Credential &amp; safety</w:t>
            </w:r>
          </w:p>
        </w:tc>
        <w:tc>
          <w:tcPr>
            <w:tcW w:w="3969" w:type="dxa"/>
            <w:vAlign w:val="center"/>
          </w:tcPr>
          <w:p w14:paraId="600492A6" w14:textId="77777777" w:rsidR="009E282B" w:rsidRPr="00090213" w:rsidRDefault="009B5310">
            <w:r w:rsidRPr="00090213">
              <w:t>AES-256-GCM cho saved connection passwords, query guardrails, SSRF protection cho SSH tunnel backend</w:t>
            </w:r>
          </w:p>
        </w:tc>
        <w:tc>
          <w:tcPr>
            <w:tcW w:w="4422" w:type="dxa"/>
            <w:vAlign w:val="center"/>
          </w:tcPr>
          <w:p w14:paraId="2A7AD2D5" w14:textId="77777777" w:rsidR="009E282B" w:rsidRPr="00090213" w:rsidRDefault="009B5310">
            <w:r w:rsidRPr="00090213">
              <w:t>Định hướng security khá mạnh và được enforce ở backend</w:t>
            </w:r>
          </w:p>
        </w:tc>
      </w:tr>
      <w:tr w:rsidR="00BC2B1E" w:rsidRPr="00090213" w14:paraId="7D7FF0EB" w14:textId="77777777" w:rsidTr="004133CD">
        <w:trPr>
          <w:jc w:val="center"/>
        </w:trPr>
        <w:tc>
          <w:tcPr>
            <w:tcW w:w="1814" w:type="dxa"/>
            <w:vAlign w:val="center"/>
          </w:tcPr>
          <w:p w14:paraId="518BF17E" w14:textId="77777777" w:rsidR="009E282B" w:rsidRPr="00090213" w:rsidRDefault="009B5310">
            <w:r w:rsidRPr="00090213">
              <w:t>SQL workspace</w:t>
            </w:r>
          </w:p>
        </w:tc>
        <w:tc>
          <w:tcPr>
            <w:tcW w:w="3969" w:type="dxa"/>
            <w:vAlign w:val="center"/>
          </w:tcPr>
          <w:p w14:paraId="00BC6012" w14:textId="77777777" w:rsidR="009E282B" w:rsidRPr="00090213" w:rsidRDefault="009B5310">
            <w:r w:rsidRPr="00090213">
              <w:t>Monaco editor, AI SQL, refresh schema, format, save/open saved queries, history, explain, limit selector, result tabs</w:t>
            </w:r>
          </w:p>
        </w:tc>
        <w:tc>
          <w:tcPr>
            <w:tcW w:w="4422" w:type="dxa"/>
            <w:vAlign w:val="center"/>
          </w:tcPr>
          <w:p w14:paraId="55BE383A" w14:textId="77777777" w:rsidR="009E282B" w:rsidRPr="00090213" w:rsidRDefault="009B5310">
            <w:r w:rsidRPr="00090213">
              <w:t>Nền tảng SQL workspace tốt, nhưng thiếu notebook, split view và visual query builder</w:t>
            </w:r>
          </w:p>
        </w:tc>
      </w:tr>
      <w:tr w:rsidR="00BC2B1E" w:rsidRPr="00090213" w14:paraId="604E62BA" w14:textId="77777777" w:rsidTr="004133CD">
        <w:trPr>
          <w:jc w:val="center"/>
        </w:trPr>
        <w:tc>
          <w:tcPr>
            <w:tcW w:w="1814" w:type="dxa"/>
            <w:vAlign w:val="center"/>
          </w:tcPr>
          <w:p w14:paraId="304A6999" w14:textId="77777777" w:rsidR="009E282B" w:rsidRPr="00090213" w:rsidRDefault="009B5310">
            <w:r w:rsidRPr="00090213">
              <w:t>Query analysis</w:t>
            </w:r>
          </w:p>
        </w:tc>
        <w:tc>
          <w:tcPr>
            <w:tcW w:w="3969" w:type="dxa"/>
            <w:vAlign w:val="center"/>
          </w:tcPr>
          <w:p w14:paraId="31C1E0BC" w14:textId="77777777" w:rsidR="009E282B" w:rsidRPr="00090213" w:rsidRDefault="009B5310">
            <w:r w:rsidRPr="00090213">
              <w:t>Plan visualizer riêng, tab Messages/Data/Plan</w:t>
            </w:r>
          </w:p>
        </w:tc>
        <w:tc>
          <w:tcPr>
            <w:tcW w:w="4422" w:type="dxa"/>
            <w:vAlign w:val="center"/>
          </w:tcPr>
          <w:p w14:paraId="75D75114" w14:textId="77777777" w:rsidR="009E282B" w:rsidRPr="00090213" w:rsidRDefault="009B5310">
            <w:r w:rsidRPr="00090213">
              <w:t>Tốt, nhưng dấu hiệu current explain path nghiêng về PostgreSQL do dùng EXPLAIN (ANALYZE, FORMAT JSON)</w:t>
            </w:r>
          </w:p>
        </w:tc>
      </w:tr>
      <w:tr w:rsidR="00BC2B1E" w:rsidRPr="00090213" w14:paraId="7E9E16E5" w14:textId="77777777" w:rsidTr="004133CD">
        <w:trPr>
          <w:jc w:val="center"/>
        </w:trPr>
        <w:tc>
          <w:tcPr>
            <w:tcW w:w="1814" w:type="dxa"/>
            <w:vAlign w:val="center"/>
          </w:tcPr>
          <w:p w14:paraId="3A2E5A27" w14:textId="77777777" w:rsidR="009E282B" w:rsidRPr="00090213" w:rsidRDefault="009B5310">
            <w:r w:rsidRPr="00090213">
              <w:t>Data Grid</w:t>
            </w:r>
          </w:p>
        </w:tc>
        <w:tc>
          <w:tcPr>
            <w:tcW w:w="3969" w:type="dxa"/>
            <w:vAlign w:val="center"/>
          </w:tcPr>
          <w:p w14:paraId="1F45692E" w14:textId="77777777" w:rsidR="009E282B" w:rsidRPr="00090213" w:rsidRDefault="009B5310">
            <w:r w:rsidRPr="00090213">
              <w:t>Virtualized grid, sort/filter, resize/reorder, edit/add/delete row, save pending changes, design view</w:t>
            </w:r>
          </w:p>
        </w:tc>
        <w:tc>
          <w:tcPr>
            <w:tcW w:w="4422" w:type="dxa"/>
            <w:vAlign w:val="center"/>
          </w:tcPr>
          <w:p w14:paraId="44E0C97A" w14:textId="77777777" w:rsidR="009E282B" w:rsidRPr="00090213" w:rsidRDefault="009B5310">
            <w:r w:rsidRPr="00090213">
              <w:t>Rất khả quan, đã vượt mức chỉ xem dữ liệu</w:t>
            </w:r>
          </w:p>
        </w:tc>
      </w:tr>
      <w:tr w:rsidR="00BC2B1E" w:rsidRPr="00090213" w14:paraId="42C3A0FD" w14:textId="77777777" w:rsidTr="004133CD">
        <w:trPr>
          <w:jc w:val="center"/>
        </w:trPr>
        <w:tc>
          <w:tcPr>
            <w:tcW w:w="1814" w:type="dxa"/>
            <w:vAlign w:val="center"/>
          </w:tcPr>
          <w:p w14:paraId="11E15DA2" w14:textId="77777777" w:rsidR="009E282B" w:rsidRPr="00090213" w:rsidRDefault="009B5310">
            <w:r w:rsidRPr="00090213">
              <w:t>Import/Export</w:t>
            </w:r>
          </w:p>
        </w:tc>
        <w:tc>
          <w:tcPr>
            <w:tcW w:w="3969" w:type="dxa"/>
            <w:vAlign w:val="center"/>
          </w:tcPr>
          <w:p w14:paraId="0DD1CEDF" w14:textId="77777777" w:rsidR="009E282B" w:rsidRPr="00090213" w:rsidRDefault="009B5310">
            <w:r w:rsidRPr="00090213">
              <w:t>Bulk import CSV; export CSV, JSON, SQL INSERT</w:t>
            </w:r>
          </w:p>
        </w:tc>
        <w:tc>
          <w:tcPr>
            <w:tcW w:w="4422" w:type="dxa"/>
            <w:vAlign w:val="center"/>
          </w:tcPr>
          <w:p w14:paraId="44F9EB45" w14:textId="77777777" w:rsidR="009E282B" w:rsidRPr="00090213" w:rsidRDefault="009B5310">
            <w:r w:rsidRPr="00090213">
              <w:t>Đủ cho nhu cầu cơ bản, nhưng thua Tabularis ở clipboard import và dump/import tổng thể</w:t>
            </w:r>
          </w:p>
        </w:tc>
      </w:tr>
      <w:tr w:rsidR="00BC2B1E" w:rsidRPr="00090213" w14:paraId="6922F33C" w14:textId="77777777" w:rsidTr="004133CD">
        <w:trPr>
          <w:jc w:val="center"/>
        </w:trPr>
        <w:tc>
          <w:tcPr>
            <w:tcW w:w="1814" w:type="dxa"/>
            <w:vAlign w:val="center"/>
          </w:tcPr>
          <w:p w14:paraId="6603EB77" w14:textId="77777777" w:rsidR="009E282B" w:rsidRPr="00090213" w:rsidRDefault="009B5310">
            <w:r w:rsidRPr="00090213">
              <w:t>NoSQL studio</w:t>
            </w:r>
          </w:p>
        </w:tc>
        <w:tc>
          <w:tcPr>
            <w:tcW w:w="3969" w:type="dxa"/>
            <w:vAlign w:val="center"/>
          </w:tcPr>
          <w:p w14:paraId="3F6D211A" w14:textId="77777777" w:rsidR="009E282B" w:rsidRPr="00090213" w:rsidRDefault="009B5310">
            <w:r w:rsidRPr="00090213">
              <w:t>MQL editor, AI NoSQL, Tree JSON, Auto-Flatten Grid, Visualize, Schema Analysis, Aggregation Builder</w:t>
            </w:r>
          </w:p>
        </w:tc>
        <w:tc>
          <w:tcPr>
            <w:tcW w:w="4422" w:type="dxa"/>
            <w:vAlign w:val="center"/>
          </w:tcPr>
          <w:p w14:paraId="589BB95C" w14:textId="77777777" w:rsidR="009E282B" w:rsidRPr="00090213" w:rsidRDefault="009B5310">
            <w:r w:rsidRPr="00090213">
              <w:t>Đây là thế mạnh rất rõ của Data Explorer mà Tabularis không nhấn mạnh trong wiki</w:t>
            </w:r>
          </w:p>
        </w:tc>
      </w:tr>
      <w:tr w:rsidR="00BC2B1E" w:rsidRPr="00090213" w14:paraId="3EDB8F1B" w14:textId="77777777" w:rsidTr="004133CD">
        <w:trPr>
          <w:jc w:val="center"/>
        </w:trPr>
        <w:tc>
          <w:tcPr>
            <w:tcW w:w="1814" w:type="dxa"/>
            <w:vAlign w:val="center"/>
          </w:tcPr>
          <w:p w14:paraId="7CDA2573" w14:textId="77777777" w:rsidR="009E282B" w:rsidRPr="00090213" w:rsidRDefault="009B5310">
            <w:r w:rsidRPr="00090213">
              <w:t>Visualization &amp; ERD</w:t>
            </w:r>
          </w:p>
        </w:tc>
        <w:tc>
          <w:tcPr>
            <w:tcW w:w="3969" w:type="dxa"/>
            <w:vAlign w:val="center"/>
          </w:tcPr>
          <w:p w14:paraId="57DBB91E" w14:textId="77777777" w:rsidR="009E282B" w:rsidRPr="00090213" w:rsidRDefault="009B5310">
            <w:r w:rsidRPr="00090213">
              <w:t>ERD workspace có save/open, auto layout, minimap, performance mode, edge routing, export PNG/SQL</w:t>
            </w:r>
          </w:p>
        </w:tc>
        <w:tc>
          <w:tcPr>
            <w:tcW w:w="4422" w:type="dxa"/>
            <w:vAlign w:val="center"/>
          </w:tcPr>
          <w:p w14:paraId="235995FB" w14:textId="77777777" w:rsidR="009E282B" w:rsidRPr="00090213" w:rsidRDefault="009B5310">
            <w:r w:rsidRPr="00090213">
              <w:t>Rất mạnh, thực ra có thể đẹp và giàu tuỳ biến hơn ERD mặc định của Tabularis</w:t>
            </w:r>
          </w:p>
        </w:tc>
      </w:tr>
      <w:tr w:rsidR="00BC2B1E" w:rsidRPr="00090213" w14:paraId="4AC1B8AF" w14:textId="77777777" w:rsidTr="004133CD">
        <w:trPr>
          <w:jc w:val="center"/>
        </w:trPr>
        <w:tc>
          <w:tcPr>
            <w:tcW w:w="1814" w:type="dxa"/>
            <w:vAlign w:val="center"/>
          </w:tcPr>
          <w:p w14:paraId="080DDF3F" w14:textId="77777777" w:rsidR="009E282B" w:rsidRPr="00090213" w:rsidRDefault="009B5310">
            <w:r w:rsidRPr="00090213">
              <w:t>Dashboards</w:t>
            </w:r>
          </w:p>
        </w:tc>
        <w:tc>
          <w:tcPr>
            <w:tcW w:w="3969" w:type="dxa"/>
            <w:vAlign w:val="center"/>
          </w:tcPr>
          <w:p w14:paraId="173A1E99" w14:textId="77777777" w:rsidR="009E282B" w:rsidRPr="00090213" w:rsidRDefault="009B5310">
            <w:r w:rsidRPr="00090213">
              <w:t>Lưu kết quả query thành widget/dashboards, nhiều chart type, visibility private/workspace</w:t>
            </w:r>
          </w:p>
        </w:tc>
        <w:tc>
          <w:tcPr>
            <w:tcW w:w="4422" w:type="dxa"/>
            <w:vAlign w:val="center"/>
          </w:tcPr>
          <w:p w14:paraId="2BB49B97" w14:textId="77777777" w:rsidR="009E282B" w:rsidRPr="00090213" w:rsidRDefault="009B5310">
            <w:r w:rsidRPr="00090213">
              <w:t>Mang màu sắc product platform rõ ràng</w:t>
            </w:r>
          </w:p>
        </w:tc>
      </w:tr>
      <w:tr w:rsidR="00BC2B1E" w:rsidRPr="00090213" w14:paraId="7F519E41" w14:textId="77777777" w:rsidTr="004133CD">
        <w:trPr>
          <w:jc w:val="center"/>
        </w:trPr>
        <w:tc>
          <w:tcPr>
            <w:tcW w:w="1814" w:type="dxa"/>
            <w:vAlign w:val="center"/>
          </w:tcPr>
          <w:p w14:paraId="04D700B2" w14:textId="77777777" w:rsidR="009E282B" w:rsidRPr="00090213" w:rsidRDefault="009B5310">
            <w:r w:rsidRPr="00090213">
              <w:lastRenderedPageBreak/>
              <w:t>Collaboration &amp; admin</w:t>
            </w:r>
          </w:p>
        </w:tc>
        <w:tc>
          <w:tcPr>
            <w:tcW w:w="3969" w:type="dxa"/>
            <w:vAlign w:val="center"/>
          </w:tcPr>
          <w:p w14:paraId="47426E73" w14:textId="77777777" w:rsidR="009E282B" w:rsidRPr="00090213" w:rsidRDefault="009B5310">
            <w:r w:rsidRPr="00090213">
              <w:t>Organization, teamspace, shared resources, audit logs, version history, backup/migration preview, auth, billing</w:t>
            </w:r>
          </w:p>
        </w:tc>
        <w:tc>
          <w:tcPr>
            <w:tcW w:w="4422" w:type="dxa"/>
            <w:vAlign w:val="center"/>
          </w:tcPr>
          <w:p w14:paraId="5A941E0C" w14:textId="77777777" w:rsidR="009E282B" w:rsidRPr="00090213" w:rsidRDefault="009B5310">
            <w:r w:rsidRPr="00090213">
              <w:t>Vượt xa một DB client truyền thống về platform capability</w:t>
            </w:r>
          </w:p>
        </w:tc>
      </w:tr>
    </w:tbl>
    <w:p w14:paraId="6AB3F7A4" w14:textId="77777777" w:rsidR="009E282B" w:rsidRPr="00090213" w:rsidRDefault="009B5310" w:rsidP="00767DBC">
      <w:pPr>
        <w:spacing w:before="240" w:after="120"/>
        <w:jc w:val="both"/>
      </w:pPr>
      <w:r w:rsidRPr="00090213">
        <w:t>Nói ngắn gọn, Data Explorer hiện có hai lớp giá trị. Lớp thứ nhất là lớp DB workspace: editor, query, grid, ERD, import/export, guardrails. Lớp thứ hai là lớp nền tảng hợp tác: organization, teamspace, dashboard, audit, version history, backup/migration. Chính lớp thứ hai tạo ra sự khác biệt sản phẩm, nhưng đồng thời làm luồng SQL-focused của Data Explorer hiện tại chưa đạt độ đặc và độ liền mạch như Tabularis.</w:t>
      </w:r>
    </w:p>
    <w:p w14:paraId="15303169" w14:textId="786DA990" w:rsidR="009E282B" w:rsidRPr="00090213" w:rsidRDefault="00BC2B1E">
      <w:pPr>
        <w:pStyle w:val="Heading1"/>
        <w:spacing w:before="200" w:after="80" w:line="240" w:lineRule="auto"/>
        <w:rPr>
          <w:color w:val="auto"/>
        </w:rPr>
      </w:pPr>
      <w:r w:rsidRPr="00090213">
        <w:rPr>
          <w:rFonts w:ascii="Times New Roman" w:eastAsia="Times New Roman" w:hAnsi="Times New Roman"/>
          <w:color w:val="auto"/>
        </w:rPr>
        <w:t>3</w:t>
      </w:r>
      <w:r w:rsidR="009B5310" w:rsidRPr="00090213">
        <w:rPr>
          <w:rFonts w:ascii="Times New Roman" w:eastAsia="Times New Roman" w:hAnsi="Times New Roman"/>
          <w:color w:val="auto"/>
        </w:rPr>
        <w:t>. So sánh chức năng chi tiết</w:t>
      </w:r>
    </w:p>
    <w:p w14:paraId="74E45305" w14:textId="33B22CD6" w:rsidR="009E282B" w:rsidRPr="00090213" w:rsidRDefault="00BC2B1E">
      <w:pPr>
        <w:pStyle w:val="Heading2"/>
        <w:spacing w:before="120" w:after="80" w:line="240" w:lineRule="auto"/>
        <w:rPr>
          <w:color w:val="auto"/>
        </w:rPr>
      </w:pPr>
      <w:r w:rsidRPr="00090213">
        <w:rPr>
          <w:rFonts w:ascii="Times New Roman" w:eastAsia="Times New Roman" w:hAnsi="Times New Roman"/>
          <w:color w:val="auto"/>
        </w:rPr>
        <w:t>3</w:t>
      </w:r>
      <w:r w:rsidR="009B5310" w:rsidRPr="00090213">
        <w:rPr>
          <w:rFonts w:ascii="Times New Roman" w:eastAsia="Times New Roman" w:hAnsi="Times New Roman"/>
          <w:color w:val="auto"/>
        </w:rPr>
        <w:t>.1. Kết nối, DB engine và bảo mật</w:t>
      </w:r>
    </w:p>
    <w:p w14:paraId="7651EAC3" w14:textId="6D266867" w:rsidR="009E282B" w:rsidRPr="00090213" w:rsidRDefault="009B5310">
      <w:pPr>
        <w:spacing w:before="40" w:after="80"/>
      </w:pPr>
      <w:r w:rsidRPr="00090213">
        <w:rPr>
          <w:b/>
        </w:rPr>
        <w:t xml:space="preserve">Bảng </w:t>
      </w:r>
      <w:r w:rsidR="000F0C5B" w:rsidRPr="00090213">
        <w:rPr>
          <w:b/>
        </w:rPr>
        <w:t>4</w:t>
      </w:r>
      <w:r w:rsidRPr="00090213">
        <w:rPr>
          <w:b/>
        </w:rPr>
        <w:t>. So sánh kết nối, engine và safety</w:t>
      </w:r>
    </w:p>
    <w:tbl>
      <w:tblPr>
        <w:tblStyle w:val="TableGrid"/>
        <w:tblW w:w="0" w:type="auto"/>
        <w:jc w:val="center"/>
        <w:tblLook w:val="04A0" w:firstRow="1" w:lastRow="0" w:firstColumn="1" w:lastColumn="0" w:noHBand="0" w:noVBand="1"/>
      </w:tblPr>
      <w:tblGrid>
        <w:gridCol w:w="1856"/>
        <w:gridCol w:w="2483"/>
        <w:gridCol w:w="2829"/>
        <w:gridCol w:w="2403"/>
      </w:tblGrid>
      <w:tr w:rsidR="00BC2B1E" w:rsidRPr="00090213" w14:paraId="0522B988" w14:textId="77777777" w:rsidTr="00F94897">
        <w:trPr>
          <w:jc w:val="center"/>
        </w:trPr>
        <w:tc>
          <w:tcPr>
            <w:tcW w:w="1871" w:type="dxa"/>
            <w:shd w:val="clear" w:color="auto" w:fill="D9EAD3"/>
            <w:vAlign w:val="center"/>
          </w:tcPr>
          <w:p w14:paraId="3FA83619" w14:textId="77777777" w:rsidR="009E282B" w:rsidRPr="00090213" w:rsidRDefault="009B5310">
            <w:pPr>
              <w:jc w:val="center"/>
            </w:pPr>
            <w:r w:rsidRPr="00090213">
              <w:rPr>
                <w:b/>
              </w:rPr>
              <w:t>Hạng mục</w:t>
            </w:r>
          </w:p>
        </w:tc>
        <w:tc>
          <w:tcPr>
            <w:tcW w:w="2494" w:type="dxa"/>
            <w:shd w:val="clear" w:color="auto" w:fill="D9EAD3"/>
            <w:vAlign w:val="center"/>
          </w:tcPr>
          <w:p w14:paraId="33302F48" w14:textId="77777777" w:rsidR="009E282B" w:rsidRPr="00090213" w:rsidRDefault="009B5310">
            <w:pPr>
              <w:jc w:val="center"/>
            </w:pPr>
            <w:r w:rsidRPr="00090213">
              <w:rPr>
                <w:b/>
              </w:rPr>
              <w:t>Tabularis</w:t>
            </w:r>
          </w:p>
        </w:tc>
        <w:tc>
          <w:tcPr>
            <w:tcW w:w="2835" w:type="dxa"/>
            <w:shd w:val="clear" w:color="auto" w:fill="D9EAD3"/>
            <w:vAlign w:val="center"/>
          </w:tcPr>
          <w:p w14:paraId="5A929A99" w14:textId="77777777" w:rsidR="009E282B" w:rsidRPr="00090213" w:rsidRDefault="009B5310">
            <w:pPr>
              <w:jc w:val="center"/>
            </w:pPr>
            <w:r w:rsidRPr="00090213">
              <w:rPr>
                <w:b/>
              </w:rPr>
              <w:t>Data Explorer</w:t>
            </w:r>
          </w:p>
        </w:tc>
        <w:tc>
          <w:tcPr>
            <w:tcW w:w="2438" w:type="dxa"/>
            <w:shd w:val="clear" w:color="auto" w:fill="D9EAD3"/>
            <w:vAlign w:val="center"/>
          </w:tcPr>
          <w:p w14:paraId="4541B753" w14:textId="77777777" w:rsidR="009E282B" w:rsidRPr="00090213" w:rsidRDefault="009B5310">
            <w:pPr>
              <w:jc w:val="center"/>
            </w:pPr>
            <w:r w:rsidRPr="00090213">
              <w:rPr>
                <w:b/>
              </w:rPr>
              <w:t>Nhận xét</w:t>
            </w:r>
          </w:p>
        </w:tc>
      </w:tr>
      <w:tr w:rsidR="00BC2B1E" w:rsidRPr="00090213" w14:paraId="44BCDF78" w14:textId="77777777" w:rsidTr="00F94897">
        <w:trPr>
          <w:jc w:val="center"/>
        </w:trPr>
        <w:tc>
          <w:tcPr>
            <w:tcW w:w="1871" w:type="dxa"/>
            <w:vAlign w:val="center"/>
          </w:tcPr>
          <w:p w14:paraId="203449BC" w14:textId="77777777" w:rsidR="009E282B" w:rsidRPr="00090213" w:rsidRDefault="009B5310">
            <w:r w:rsidRPr="00090213">
              <w:t>Engine native</w:t>
            </w:r>
          </w:p>
        </w:tc>
        <w:tc>
          <w:tcPr>
            <w:tcW w:w="2494" w:type="dxa"/>
            <w:vAlign w:val="center"/>
          </w:tcPr>
          <w:p w14:paraId="10FD7509" w14:textId="77777777" w:rsidR="009E282B" w:rsidRPr="00090213" w:rsidRDefault="009B5310">
            <w:r w:rsidRPr="00090213">
              <w:t>PostgreSQL, MySQL/MariaDB, SQLite; thêm DB khác qua plugin</w:t>
            </w:r>
          </w:p>
        </w:tc>
        <w:tc>
          <w:tcPr>
            <w:tcW w:w="2835" w:type="dxa"/>
            <w:vAlign w:val="center"/>
          </w:tcPr>
          <w:p w14:paraId="667F9589" w14:textId="77777777" w:rsidR="009E282B" w:rsidRPr="00090213" w:rsidRDefault="009B5310">
            <w:r w:rsidRPr="00090213">
              <w:t>Postgres, MySQL, MSSQL, SQLite, ClickHouse, MongoDB, MongoDB Atlas trong code hiện tại</w:t>
            </w:r>
          </w:p>
        </w:tc>
        <w:tc>
          <w:tcPr>
            <w:tcW w:w="2438" w:type="dxa"/>
            <w:vAlign w:val="center"/>
          </w:tcPr>
          <w:p w14:paraId="47989C9C" w14:textId="77777777" w:rsidR="009E282B" w:rsidRPr="00090213" w:rsidRDefault="009B5310">
            <w:r w:rsidRPr="00090213">
              <w:t>Data Explorer rộng hơn về engine native; Tabularis mở rộng bằng plugin</w:t>
            </w:r>
          </w:p>
        </w:tc>
      </w:tr>
      <w:tr w:rsidR="00BC2B1E" w:rsidRPr="00090213" w14:paraId="1402FF14" w14:textId="77777777" w:rsidTr="00F94897">
        <w:trPr>
          <w:jc w:val="center"/>
        </w:trPr>
        <w:tc>
          <w:tcPr>
            <w:tcW w:w="1871" w:type="dxa"/>
            <w:vAlign w:val="center"/>
          </w:tcPr>
          <w:p w14:paraId="1CD5CD6C" w14:textId="77777777" w:rsidR="009E282B" w:rsidRPr="00090213" w:rsidRDefault="009B5310">
            <w:r w:rsidRPr="00090213">
              <w:t>Hình thái sản phẩm</w:t>
            </w:r>
          </w:p>
        </w:tc>
        <w:tc>
          <w:tcPr>
            <w:tcW w:w="2494" w:type="dxa"/>
            <w:vAlign w:val="center"/>
          </w:tcPr>
          <w:p w14:paraId="51365F02" w14:textId="77777777" w:rsidR="009E282B" w:rsidRPr="00090213" w:rsidRDefault="009B5310">
            <w:r w:rsidRPr="00090213">
              <w:t>Desktop native với Tauri/Rust + React</w:t>
            </w:r>
          </w:p>
        </w:tc>
        <w:tc>
          <w:tcPr>
            <w:tcW w:w="2835" w:type="dxa"/>
            <w:vAlign w:val="center"/>
          </w:tcPr>
          <w:p w14:paraId="2DE7A11A" w14:textId="77777777" w:rsidR="009E282B" w:rsidRPr="00090213" w:rsidRDefault="009B5310">
            <w:r w:rsidRPr="00090213">
              <w:t>Ứng dụng web có shell responsive</w:t>
            </w:r>
          </w:p>
        </w:tc>
        <w:tc>
          <w:tcPr>
            <w:tcW w:w="2438" w:type="dxa"/>
            <w:vAlign w:val="center"/>
          </w:tcPr>
          <w:p w14:paraId="2A1C1FF7" w14:textId="77777777" w:rsidR="009E282B" w:rsidRPr="00090213" w:rsidRDefault="009B5310">
            <w:r w:rsidRPr="00090213">
              <w:t>Tabularis lợi thế trên desktop local; Data Explorer lợi thế về truy cập web và mobile</w:t>
            </w:r>
          </w:p>
        </w:tc>
      </w:tr>
      <w:tr w:rsidR="00BC2B1E" w:rsidRPr="00090213" w14:paraId="7ADC60DB" w14:textId="77777777" w:rsidTr="00F94897">
        <w:trPr>
          <w:jc w:val="center"/>
        </w:trPr>
        <w:tc>
          <w:tcPr>
            <w:tcW w:w="1871" w:type="dxa"/>
            <w:vAlign w:val="center"/>
          </w:tcPr>
          <w:p w14:paraId="52006C85" w14:textId="77777777" w:rsidR="009E282B" w:rsidRPr="00090213" w:rsidRDefault="009B5310">
            <w:r w:rsidRPr="00090213">
              <w:t>Connection test</w:t>
            </w:r>
          </w:p>
        </w:tc>
        <w:tc>
          <w:tcPr>
            <w:tcW w:w="2494" w:type="dxa"/>
            <w:vAlign w:val="center"/>
          </w:tcPr>
          <w:p w14:paraId="75500461" w14:textId="77777777" w:rsidR="009E282B" w:rsidRPr="00090213" w:rsidRDefault="009B5310">
            <w:r w:rsidRPr="00090213">
              <w:t>Có, trả về lỗi thật của DB; có health check định kỳ</w:t>
            </w:r>
          </w:p>
        </w:tc>
        <w:tc>
          <w:tcPr>
            <w:tcW w:w="2835" w:type="dxa"/>
            <w:vAlign w:val="center"/>
          </w:tcPr>
          <w:p w14:paraId="19C4E3D1" w14:textId="77777777" w:rsidR="009E282B" w:rsidRPr="00090213" w:rsidRDefault="009B5310">
            <w:r w:rsidRPr="00090213">
              <w:t>Có test connection; README và UI nhấn mạnh health visibility cho saved connections</w:t>
            </w:r>
          </w:p>
        </w:tc>
        <w:tc>
          <w:tcPr>
            <w:tcW w:w="2438" w:type="dxa"/>
            <w:vAlign w:val="center"/>
          </w:tcPr>
          <w:p w14:paraId="31649607" w14:textId="77777777" w:rsidR="009E282B" w:rsidRPr="00090213" w:rsidRDefault="009B5310">
            <w:r w:rsidRPr="00090213">
              <w:t>Hai bên đều tốt, Tabularis nhìn giống công cụ vận hành chuyên nghiệp hơn</w:t>
            </w:r>
          </w:p>
        </w:tc>
      </w:tr>
      <w:tr w:rsidR="00BC2B1E" w:rsidRPr="00090213" w14:paraId="38854D39" w14:textId="77777777" w:rsidTr="00F94897">
        <w:trPr>
          <w:jc w:val="center"/>
        </w:trPr>
        <w:tc>
          <w:tcPr>
            <w:tcW w:w="1871" w:type="dxa"/>
            <w:vAlign w:val="center"/>
          </w:tcPr>
          <w:p w14:paraId="737CBB59" w14:textId="77777777" w:rsidR="009E282B" w:rsidRPr="00090213" w:rsidRDefault="009B5310">
            <w:r w:rsidRPr="00090213">
              <w:t>SSH tunneling</w:t>
            </w:r>
          </w:p>
        </w:tc>
        <w:tc>
          <w:tcPr>
            <w:tcW w:w="2494" w:type="dxa"/>
            <w:vAlign w:val="center"/>
          </w:tcPr>
          <w:p w14:paraId="132C4709" w14:textId="77777777" w:rsidR="009E282B" w:rsidRPr="00090213" w:rsidRDefault="009B5310">
            <w:r w:rsidRPr="00090213">
              <w:t>Profiles tái sử dụng, key/password, ProxyJump, system SSH + native Rust backend, dynamic port</w:t>
            </w:r>
          </w:p>
        </w:tc>
        <w:tc>
          <w:tcPr>
            <w:tcW w:w="2835" w:type="dxa"/>
            <w:vAlign w:val="center"/>
          </w:tcPr>
          <w:p w14:paraId="24ADE7EF" w14:textId="77777777" w:rsidR="009E282B" w:rsidRPr="00090213" w:rsidRDefault="009B5310">
            <w:r w:rsidRPr="00090213">
              <w:t>Backend có SshTunnelService và SSRF guard; giao diện SSH không được thể hiện đầy đủ tương đương trong phần code đã kiểm tra</w:t>
            </w:r>
          </w:p>
        </w:tc>
        <w:tc>
          <w:tcPr>
            <w:tcW w:w="2438" w:type="dxa"/>
            <w:vAlign w:val="center"/>
          </w:tcPr>
          <w:p w14:paraId="3EA77020" w14:textId="77777777" w:rsidR="009E282B" w:rsidRPr="00090213" w:rsidRDefault="009B5310">
            <w:r w:rsidRPr="00090213">
              <w:t>Tabularis hơn rõ về độ chín UX</w:t>
            </w:r>
          </w:p>
        </w:tc>
      </w:tr>
      <w:tr w:rsidR="00BC2B1E" w:rsidRPr="00090213" w14:paraId="3BC7225B" w14:textId="77777777" w:rsidTr="00F94897">
        <w:trPr>
          <w:jc w:val="center"/>
        </w:trPr>
        <w:tc>
          <w:tcPr>
            <w:tcW w:w="1871" w:type="dxa"/>
            <w:vAlign w:val="center"/>
          </w:tcPr>
          <w:p w14:paraId="6CF05620" w14:textId="77777777" w:rsidR="009E282B" w:rsidRPr="00090213" w:rsidRDefault="009B5310">
            <w:r w:rsidRPr="00090213">
              <w:t>Credential storage</w:t>
            </w:r>
          </w:p>
        </w:tc>
        <w:tc>
          <w:tcPr>
            <w:tcW w:w="2494" w:type="dxa"/>
            <w:vAlign w:val="center"/>
          </w:tcPr>
          <w:p w14:paraId="5B250255" w14:textId="77777777" w:rsidR="009E282B" w:rsidRPr="00090213" w:rsidRDefault="009B5310">
            <w:r w:rsidRPr="00090213">
              <w:t>Dùng OS keychain; secret không nằm trên disk</w:t>
            </w:r>
          </w:p>
        </w:tc>
        <w:tc>
          <w:tcPr>
            <w:tcW w:w="2835" w:type="dxa"/>
            <w:vAlign w:val="center"/>
          </w:tcPr>
          <w:p w14:paraId="35D768B2" w14:textId="77777777" w:rsidR="009E282B" w:rsidRPr="00090213" w:rsidRDefault="009B5310">
            <w:r w:rsidRPr="00090213">
              <w:t>Password lưu dạng mã hoá AES-256-GCM trên backend metadata store</w:t>
            </w:r>
          </w:p>
        </w:tc>
        <w:tc>
          <w:tcPr>
            <w:tcW w:w="2438" w:type="dxa"/>
            <w:vAlign w:val="center"/>
          </w:tcPr>
          <w:p w14:paraId="23D84B22" w14:textId="77777777" w:rsidR="009E282B" w:rsidRPr="00090213" w:rsidRDefault="009B5310">
            <w:r w:rsidRPr="00090213">
              <w:t>Cả hai đều nghiêm túc; Tabularis mạnh ở native keychain, Data Explorer mạnh ở backend encryption model</w:t>
            </w:r>
          </w:p>
        </w:tc>
      </w:tr>
      <w:tr w:rsidR="00BC2B1E" w:rsidRPr="00090213" w14:paraId="5E1ABBE4" w14:textId="77777777" w:rsidTr="00F94897">
        <w:trPr>
          <w:jc w:val="center"/>
        </w:trPr>
        <w:tc>
          <w:tcPr>
            <w:tcW w:w="1871" w:type="dxa"/>
            <w:vAlign w:val="center"/>
          </w:tcPr>
          <w:p w14:paraId="617DD014" w14:textId="77777777" w:rsidR="009E282B" w:rsidRPr="00090213" w:rsidRDefault="009B5310">
            <w:r w:rsidRPr="00090213">
              <w:t>Read-only / policy guard</w:t>
            </w:r>
          </w:p>
        </w:tc>
        <w:tc>
          <w:tcPr>
            <w:tcW w:w="2494" w:type="dxa"/>
            <w:vAlign w:val="center"/>
          </w:tcPr>
          <w:p w14:paraId="32A472FF" w14:textId="77777777" w:rsidR="009E282B" w:rsidRPr="00090213" w:rsidRDefault="009B5310">
            <w:r w:rsidRPr="00090213">
              <w:t>Read-only mode cấp connection và MCP read-only mode</w:t>
            </w:r>
          </w:p>
        </w:tc>
        <w:tc>
          <w:tcPr>
            <w:tcW w:w="2835" w:type="dxa"/>
            <w:vAlign w:val="center"/>
          </w:tcPr>
          <w:p w14:paraId="69DC7168" w14:textId="77777777" w:rsidR="009E282B" w:rsidRPr="00090213" w:rsidRDefault="009B5310">
            <w:r w:rsidRPr="00090213">
              <w:t xml:space="preserve">readOnly, allowSchemaChanges, allowImportExport, allowQueryExecution, </w:t>
            </w:r>
            <w:r w:rsidRPr="00090213">
              <w:lastRenderedPageBreak/>
              <w:t>enforce ở backend</w:t>
            </w:r>
          </w:p>
        </w:tc>
        <w:tc>
          <w:tcPr>
            <w:tcW w:w="2438" w:type="dxa"/>
            <w:vAlign w:val="center"/>
          </w:tcPr>
          <w:p w14:paraId="48F79BA4" w14:textId="77777777" w:rsidR="009E282B" w:rsidRPr="00090213" w:rsidRDefault="009B5310">
            <w:r w:rsidRPr="00090213">
              <w:lastRenderedPageBreak/>
              <w:t xml:space="preserve">Data Explorer mạnh ở governance cấp connection; Tabularis mạnh ở </w:t>
            </w:r>
            <w:r w:rsidRPr="00090213">
              <w:lastRenderedPageBreak/>
              <w:t>governance cho AI/MCP</w:t>
            </w:r>
          </w:p>
        </w:tc>
      </w:tr>
      <w:tr w:rsidR="00BC2B1E" w:rsidRPr="00090213" w14:paraId="5F6923B7" w14:textId="77777777" w:rsidTr="00F94897">
        <w:trPr>
          <w:jc w:val="center"/>
        </w:trPr>
        <w:tc>
          <w:tcPr>
            <w:tcW w:w="1871" w:type="dxa"/>
            <w:vAlign w:val="center"/>
          </w:tcPr>
          <w:p w14:paraId="42A70773" w14:textId="77777777" w:rsidR="009E282B" w:rsidRPr="00090213" w:rsidRDefault="009B5310">
            <w:r w:rsidRPr="00090213">
              <w:lastRenderedPageBreak/>
              <w:t>Connection grouping / inventory UX</w:t>
            </w:r>
          </w:p>
        </w:tc>
        <w:tc>
          <w:tcPr>
            <w:tcW w:w="2494" w:type="dxa"/>
            <w:vAlign w:val="center"/>
          </w:tcPr>
          <w:p w14:paraId="1CD596A7" w14:textId="77777777" w:rsidR="009E282B" w:rsidRPr="00090213" w:rsidRDefault="009B5310">
            <w:r w:rsidRPr="00090213">
              <w:t>Có group, grid/list mode, search, import/export connection set</w:t>
            </w:r>
          </w:p>
        </w:tc>
        <w:tc>
          <w:tcPr>
            <w:tcW w:w="2835" w:type="dxa"/>
            <w:vAlign w:val="center"/>
          </w:tcPr>
          <w:p w14:paraId="49015045" w14:textId="77777777" w:rsidR="009E282B" w:rsidRPr="00090213" w:rsidRDefault="009B5310">
            <w:r w:rsidRPr="00090213">
              <w:t>Có sharing theo organization/teamspace và chọn connection trong shell</w:t>
            </w:r>
          </w:p>
        </w:tc>
        <w:tc>
          <w:tcPr>
            <w:tcW w:w="2438" w:type="dxa"/>
            <w:vAlign w:val="center"/>
          </w:tcPr>
          <w:p w14:paraId="52714B78" w14:textId="77777777" w:rsidR="009E282B" w:rsidRPr="00090213" w:rsidRDefault="009B5310">
            <w:r w:rsidRPr="00090213">
              <w:t>Tabularis gọn, rõ cho DB client; Data Explorer thiên về hợp tác hơn</w:t>
            </w:r>
          </w:p>
        </w:tc>
      </w:tr>
    </w:tbl>
    <w:p w14:paraId="1D58ECB9" w14:textId="77777777" w:rsidR="009E282B" w:rsidRPr="00090213" w:rsidRDefault="009B5310" w:rsidP="00767DBC">
      <w:pPr>
        <w:spacing w:before="240" w:after="120"/>
        <w:jc w:val="both"/>
      </w:pPr>
      <w:r w:rsidRPr="00090213">
        <w:t>Nếu chỉ xét bài toán “kết nối đến database như một công cụ để bàn vận hành hằng ngày”, Tabularis đang có một luồng connection management chỉnh chu hơn. Tuy nhiên nếu xét theo bài toán chia sẻ kết nối, gắn kết nối vào tổ chức/teamspace, và đặt policy cho luồng làm việc của con người trong team, Data Explorer lại có góc nhìn sản phẩm rộng hơn.</w:t>
      </w:r>
    </w:p>
    <w:p w14:paraId="777E4321" w14:textId="1938C201" w:rsidR="009E282B" w:rsidRPr="00090213" w:rsidRDefault="00BC2B1E">
      <w:pPr>
        <w:pStyle w:val="Heading2"/>
        <w:spacing w:before="120" w:after="80" w:line="240" w:lineRule="auto"/>
        <w:rPr>
          <w:color w:val="auto"/>
        </w:rPr>
      </w:pPr>
      <w:r w:rsidRPr="00090213">
        <w:rPr>
          <w:rFonts w:ascii="Times New Roman" w:eastAsia="Times New Roman" w:hAnsi="Times New Roman"/>
          <w:color w:val="auto"/>
        </w:rPr>
        <w:t>3</w:t>
      </w:r>
      <w:r w:rsidR="009B5310" w:rsidRPr="00090213">
        <w:rPr>
          <w:rFonts w:ascii="Times New Roman" w:eastAsia="Times New Roman" w:hAnsi="Times New Roman"/>
          <w:color w:val="auto"/>
        </w:rPr>
        <w:t>.2. SQL authoring, phân tích và năng suất query</w:t>
      </w:r>
    </w:p>
    <w:p w14:paraId="41E24598" w14:textId="4E761376" w:rsidR="009E282B" w:rsidRPr="00090213" w:rsidRDefault="009B5310">
      <w:pPr>
        <w:spacing w:before="40" w:after="80"/>
      </w:pPr>
      <w:r w:rsidRPr="00090213">
        <w:rPr>
          <w:b/>
        </w:rPr>
        <w:t xml:space="preserve">Bảng </w:t>
      </w:r>
      <w:r w:rsidR="000F0C5B" w:rsidRPr="00090213">
        <w:rPr>
          <w:b/>
        </w:rPr>
        <w:t>5</w:t>
      </w:r>
      <w:r w:rsidRPr="00090213">
        <w:rPr>
          <w:b/>
        </w:rPr>
        <w:t>. So sánh luồng SQL workspace</w:t>
      </w:r>
    </w:p>
    <w:tbl>
      <w:tblPr>
        <w:tblStyle w:val="TableGrid"/>
        <w:tblW w:w="0" w:type="auto"/>
        <w:jc w:val="center"/>
        <w:tblLook w:val="04A0" w:firstRow="1" w:lastRow="0" w:firstColumn="1" w:lastColumn="0" w:noHBand="0" w:noVBand="1"/>
      </w:tblPr>
      <w:tblGrid>
        <w:gridCol w:w="1584"/>
        <w:gridCol w:w="3416"/>
        <w:gridCol w:w="2594"/>
        <w:gridCol w:w="1977"/>
      </w:tblGrid>
      <w:tr w:rsidR="00BC2B1E" w:rsidRPr="00090213" w14:paraId="2D5BFF3B" w14:textId="77777777" w:rsidTr="00F94897">
        <w:trPr>
          <w:jc w:val="center"/>
        </w:trPr>
        <w:tc>
          <w:tcPr>
            <w:tcW w:w="1871" w:type="dxa"/>
            <w:shd w:val="clear" w:color="auto" w:fill="FCE5CD"/>
            <w:vAlign w:val="center"/>
          </w:tcPr>
          <w:p w14:paraId="2094B4C2" w14:textId="77777777" w:rsidR="009E282B" w:rsidRPr="00090213" w:rsidRDefault="009B5310">
            <w:pPr>
              <w:jc w:val="center"/>
            </w:pPr>
            <w:r w:rsidRPr="00090213">
              <w:rPr>
                <w:b/>
              </w:rPr>
              <w:t>Hạng mục</w:t>
            </w:r>
          </w:p>
        </w:tc>
        <w:tc>
          <w:tcPr>
            <w:tcW w:w="2494" w:type="dxa"/>
            <w:shd w:val="clear" w:color="auto" w:fill="FCE5CD"/>
            <w:vAlign w:val="center"/>
          </w:tcPr>
          <w:p w14:paraId="03E73678" w14:textId="77777777" w:rsidR="009E282B" w:rsidRPr="00090213" w:rsidRDefault="009B5310">
            <w:pPr>
              <w:jc w:val="center"/>
            </w:pPr>
            <w:r w:rsidRPr="00090213">
              <w:rPr>
                <w:b/>
              </w:rPr>
              <w:t>Tabularis</w:t>
            </w:r>
          </w:p>
        </w:tc>
        <w:tc>
          <w:tcPr>
            <w:tcW w:w="2835" w:type="dxa"/>
            <w:shd w:val="clear" w:color="auto" w:fill="FCE5CD"/>
            <w:vAlign w:val="center"/>
          </w:tcPr>
          <w:p w14:paraId="582151B7" w14:textId="77777777" w:rsidR="009E282B" w:rsidRPr="00090213" w:rsidRDefault="009B5310">
            <w:pPr>
              <w:jc w:val="center"/>
            </w:pPr>
            <w:r w:rsidRPr="00090213">
              <w:rPr>
                <w:b/>
              </w:rPr>
              <w:t>Data Explorer</w:t>
            </w:r>
          </w:p>
        </w:tc>
        <w:tc>
          <w:tcPr>
            <w:tcW w:w="2438" w:type="dxa"/>
            <w:shd w:val="clear" w:color="auto" w:fill="FCE5CD"/>
            <w:vAlign w:val="center"/>
          </w:tcPr>
          <w:p w14:paraId="1148B532" w14:textId="77777777" w:rsidR="009E282B" w:rsidRPr="00090213" w:rsidRDefault="009B5310">
            <w:pPr>
              <w:jc w:val="center"/>
            </w:pPr>
            <w:r w:rsidRPr="00090213">
              <w:rPr>
                <w:b/>
              </w:rPr>
              <w:t>Nhận xét</w:t>
            </w:r>
          </w:p>
        </w:tc>
      </w:tr>
      <w:tr w:rsidR="00BC2B1E" w:rsidRPr="00090213" w14:paraId="743FEF1D" w14:textId="77777777" w:rsidTr="00F94897">
        <w:trPr>
          <w:jc w:val="center"/>
        </w:trPr>
        <w:tc>
          <w:tcPr>
            <w:tcW w:w="1871" w:type="dxa"/>
            <w:vAlign w:val="center"/>
          </w:tcPr>
          <w:p w14:paraId="3D5B3986" w14:textId="77777777" w:rsidR="009E282B" w:rsidRPr="00090213" w:rsidRDefault="009B5310">
            <w:r w:rsidRPr="00090213">
              <w:t>SQL editor cơ bản</w:t>
            </w:r>
          </w:p>
        </w:tc>
        <w:tc>
          <w:tcPr>
            <w:tcW w:w="2494" w:type="dxa"/>
            <w:vAlign w:val="center"/>
          </w:tcPr>
          <w:p w14:paraId="6FBAA145" w14:textId="77777777" w:rsidR="009E282B" w:rsidRPr="00090213" w:rsidRDefault="009B5310">
            <w:r w:rsidRPr="00090213">
              <w:t>Monaco-style modern editor, tabs, history, shortcuts</w:t>
            </w:r>
          </w:p>
        </w:tc>
        <w:tc>
          <w:tcPr>
            <w:tcW w:w="2835" w:type="dxa"/>
            <w:vAlign w:val="center"/>
          </w:tcPr>
          <w:p w14:paraId="65C9BADE" w14:textId="77777777" w:rsidR="009E282B" w:rsidRPr="00090213" w:rsidRDefault="009B5310">
            <w:r w:rsidRPr="00090213">
              <w:t>Monaco editor, toolbar đầy đủ, selection-aware execution, limit selector</w:t>
            </w:r>
          </w:p>
        </w:tc>
        <w:tc>
          <w:tcPr>
            <w:tcW w:w="2438" w:type="dxa"/>
            <w:vAlign w:val="center"/>
          </w:tcPr>
          <w:p w14:paraId="0712B895" w14:textId="77777777" w:rsidR="009E282B" w:rsidRPr="00090213" w:rsidRDefault="009B5310">
            <w:r w:rsidRPr="00090213">
              <w:t>Hai bên đều tốt ở nền tảng cơ bản</w:t>
            </w:r>
          </w:p>
        </w:tc>
      </w:tr>
      <w:tr w:rsidR="00BC2B1E" w:rsidRPr="00090213" w14:paraId="490A3556" w14:textId="77777777" w:rsidTr="00F94897">
        <w:trPr>
          <w:jc w:val="center"/>
        </w:trPr>
        <w:tc>
          <w:tcPr>
            <w:tcW w:w="1871" w:type="dxa"/>
            <w:vAlign w:val="center"/>
          </w:tcPr>
          <w:p w14:paraId="53C51436" w14:textId="77777777" w:rsidR="009E282B" w:rsidRPr="00090213" w:rsidRDefault="009B5310">
            <w:r w:rsidRPr="00090213">
              <w:t>Saved queries và history</w:t>
            </w:r>
          </w:p>
        </w:tc>
        <w:tc>
          <w:tcPr>
            <w:tcW w:w="2494" w:type="dxa"/>
            <w:vAlign w:val="center"/>
          </w:tcPr>
          <w:p w14:paraId="4AA52C04" w14:textId="77777777" w:rsidR="009E282B" w:rsidRPr="00090213" w:rsidRDefault="009B5310">
            <w:r w:rsidRPr="00090213">
              <w:t>Có saved queries per connection và query history</w:t>
            </w:r>
          </w:p>
        </w:tc>
        <w:tc>
          <w:tcPr>
            <w:tcW w:w="2835" w:type="dxa"/>
            <w:vAlign w:val="center"/>
          </w:tcPr>
          <w:p w14:paraId="3D966B79" w14:textId="77777777" w:rsidR="009E282B" w:rsidRPr="00090213" w:rsidRDefault="009B5310">
            <w:r w:rsidRPr="00090213">
              <w:t>Có save/open/history, thêm chia sẻ, version history và persistence ở backend</w:t>
            </w:r>
          </w:p>
        </w:tc>
        <w:tc>
          <w:tcPr>
            <w:tcW w:w="2438" w:type="dxa"/>
            <w:vAlign w:val="center"/>
          </w:tcPr>
          <w:p w14:paraId="4EA5C883" w14:textId="77777777" w:rsidR="009E282B" w:rsidRPr="00090213" w:rsidRDefault="009B5310">
            <w:r w:rsidRPr="00090213">
              <w:t>Data Explorer nhìn rộng hơn ở collaboration và versioning</w:t>
            </w:r>
          </w:p>
        </w:tc>
      </w:tr>
      <w:tr w:rsidR="00BC2B1E" w:rsidRPr="00090213" w14:paraId="0800007C" w14:textId="77777777" w:rsidTr="00F94897">
        <w:trPr>
          <w:jc w:val="center"/>
        </w:trPr>
        <w:tc>
          <w:tcPr>
            <w:tcW w:w="1871" w:type="dxa"/>
            <w:vAlign w:val="center"/>
          </w:tcPr>
          <w:p w14:paraId="27AD05BA" w14:textId="77777777" w:rsidR="009E282B" w:rsidRPr="00090213" w:rsidRDefault="009B5310">
            <w:r w:rsidRPr="00090213">
              <w:t>Visual EXPLAIN / explain plan</w:t>
            </w:r>
          </w:p>
        </w:tc>
        <w:tc>
          <w:tcPr>
            <w:tcW w:w="2494" w:type="dxa"/>
            <w:vAlign w:val="center"/>
          </w:tcPr>
          <w:p w14:paraId="33C1701C" w14:textId="77777777" w:rsidR="009E282B" w:rsidRPr="00090213" w:rsidRDefault="009B5310">
            <w:r w:rsidRPr="00090213">
              <w:t>Visual EXPLAIN có page riêng, hỗ trợ PG/MySQL/MariaDB/SQLite, có AI analysis</w:t>
            </w:r>
          </w:p>
        </w:tc>
        <w:tc>
          <w:tcPr>
            <w:tcW w:w="2835" w:type="dxa"/>
            <w:vAlign w:val="center"/>
          </w:tcPr>
          <w:p w14:paraId="1EF6BD36" w14:textId="77777777" w:rsidR="009E282B" w:rsidRPr="00090213" w:rsidRDefault="009B5310">
            <w:r w:rsidRPr="00090213">
              <w:t>Có plan visualizer và result tab plan; current explain path trong code có dấu hiệu nghiêng Postgres</w:t>
            </w:r>
          </w:p>
        </w:tc>
        <w:tc>
          <w:tcPr>
            <w:tcW w:w="2438" w:type="dxa"/>
            <w:vAlign w:val="center"/>
          </w:tcPr>
          <w:p w14:paraId="7AC58EB0" w14:textId="77777777" w:rsidR="009E282B" w:rsidRPr="00090213" w:rsidRDefault="009B5310">
            <w:r w:rsidRPr="00090213">
              <w:t>Tabularis hơn ở tính cross-engine và độ chín workflow</w:t>
            </w:r>
          </w:p>
        </w:tc>
      </w:tr>
      <w:tr w:rsidR="00BC2B1E" w:rsidRPr="00090213" w14:paraId="3FC0A516" w14:textId="77777777" w:rsidTr="00F94897">
        <w:trPr>
          <w:jc w:val="center"/>
        </w:trPr>
        <w:tc>
          <w:tcPr>
            <w:tcW w:w="1871" w:type="dxa"/>
            <w:vAlign w:val="center"/>
          </w:tcPr>
          <w:p w14:paraId="031F42FB" w14:textId="77777777" w:rsidR="009E282B" w:rsidRPr="00090213" w:rsidRDefault="009B5310">
            <w:r w:rsidRPr="00090213">
              <w:t>Visual Query Builder</w:t>
            </w:r>
          </w:p>
        </w:tc>
        <w:tc>
          <w:tcPr>
            <w:tcW w:w="2494" w:type="dxa"/>
            <w:vAlign w:val="center"/>
          </w:tcPr>
          <w:p w14:paraId="615957EC" w14:textId="77777777" w:rsidR="009E282B" w:rsidRPr="00090213" w:rsidRDefault="009B5310">
            <w:r w:rsidRPr="00090213">
              <w:t>Có drag table, draw JOIN, xem SQL sinh ra</w:t>
            </w:r>
          </w:p>
        </w:tc>
        <w:tc>
          <w:tcPr>
            <w:tcW w:w="2835" w:type="dxa"/>
            <w:vAlign w:val="center"/>
          </w:tcPr>
          <w:p w14:paraId="3B8ED02E" w14:textId="77777777" w:rsidR="009E282B" w:rsidRPr="00090213" w:rsidRDefault="009B5310">
            <w:r w:rsidRPr="00090213">
              <w:t>Chưa thấy bằng chứng rõ của một visual query builder cấp sản phẩm</w:t>
            </w:r>
          </w:p>
        </w:tc>
        <w:tc>
          <w:tcPr>
            <w:tcW w:w="2438" w:type="dxa"/>
            <w:vAlign w:val="center"/>
          </w:tcPr>
          <w:p w14:paraId="70D53E37" w14:textId="77777777" w:rsidR="009E282B" w:rsidRPr="00090213" w:rsidRDefault="009B5310">
            <w:r w:rsidRPr="00090213">
              <w:t>Tabularis hơn rõ ràng</w:t>
            </w:r>
          </w:p>
        </w:tc>
      </w:tr>
      <w:tr w:rsidR="00BC2B1E" w:rsidRPr="00090213" w14:paraId="5C0FA258" w14:textId="77777777" w:rsidTr="00F94897">
        <w:trPr>
          <w:jc w:val="center"/>
        </w:trPr>
        <w:tc>
          <w:tcPr>
            <w:tcW w:w="1871" w:type="dxa"/>
            <w:vAlign w:val="center"/>
          </w:tcPr>
          <w:p w14:paraId="5C8A266A" w14:textId="77777777" w:rsidR="009E282B" w:rsidRPr="00090213" w:rsidRDefault="009B5310">
            <w:r w:rsidRPr="00090213">
              <w:t>SQL Notebooks</w:t>
            </w:r>
          </w:p>
        </w:tc>
        <w:tc>
          <w:tcPr>
            <w:tcW w:w="2494" w:type="dxa"/>
            <w:vAlign w:val="center"/>
          </w:tcPr>
          <w:p w14:paraId="3AF0A027" w14:textId="77777777" w:rsidR="009E282B" w:rsidRPr="00090213" w:rsidRDefault="009B5310">
            <w:r w:rsidRPr="00090213">
              <w:t>Có notebook đa cell kết hợp SQL, Markdown, charts, biến cross-cell</w:t>
            </w:r>
          </w:p>
        </w:tc>
        <w:tc>
          <w:tcPr>
            <w:tcW w:w="2835" w:type="dxa"/>
            <w:vAlign w:val="center"/>
          </w:tcPr>
          <w:p w14:paraId="3C3CC45F" w14:textId="77777777" w:rsidR="009E282B" w:rsidRPr="00090213" w:rsidRDefault="009B5310">
            <w:r w:rsidRPr="00090213">
              <w:t>Chưa thấy bằng chứng rõ trong repo hiện tại</w:t>
            </w:r>
          </w:p>
        </w:tc>
        <w:tc>
          <w:tcPr>
            <w:tcW w:w="2438" w:type="dxa"/>
            <w:vAlign w:val="center"/>
          </w:tcPr>
          <w:p w14:paraId="02463FF1" w14:textId="77777777" w:rsidR="009E282B" w:rsidRPr="00090213" w:rsidRDefault="009B5310">
            <w:r w:rsidRPr="00090213">
              <w:t>Tabularis hơn rõ ràng</w:t>
            </w:r>
          </w:p>
        </w:tc>
      </w:tr>
      <w:tr w:rsidR="00BC2B1E" w:rsidRPr="00090213" w14:paraId="7A1B4F50" w14:textId="77777777" w:rsidTr="00F94897">
        <w:trPr>
          <w:jc w:val="center"/>
        </w:trPr>
        <w:tc>
          <w:tcPr>
            <w:tcW w:w="1871" w:type="dxa"/>
            <w:vAlign w:val="center"/>
          </w:tcPr>
          <w:p w14:paraId="5ED3E0BD" w14:textId="77777777" w:rsidR="009E282B" w:rsidRPr="00090213" w:rsidRDefault="009B5310">
            <w:r w:rsidRPr="00090213">
              <w:t>Split View</w:t>
            </w:r>
          </w:p>
        </w:tc>
        <w:tc>
          <w:tcPr>
            <w:tcW w:w="2494" w:type="dxa"/>
            <w:vAlign w:val="center"/>
          </w:tcPr>
          <w:p w14:paraId="01618A2E" w14:textId="77777777" w:rsidR="009E282B" w:rsidRPr="00090213" w:rsidRDefault="009B5310">
            <w:r w:rsidRPr="00090213">
              <w:t>Có side-by-side layout cho nhiều connection/session</w:t>
            </w:r>
          </w:p>
        </w:tc>
        <w:tc>
          <w:tcPr>
            <w:tcW w:w="2835" w:type="dxa"/>
            <w:vAlign w:val="center"/>
          </w:tcPr>
          <w:p w14:paraId="15FEC02F" w14:textId="77777777" w:rsidR="009E282B" w:rsidRPr="00090213" w:rsidRDefault="009B5310">
            <w:r w:rsidRPr="00090213">
              <w:t>Chưa thấy split-view cấp product cho SQL workspace</w:t>
            </w:r>
          </w:p>
        </w:tc>
        <w:tc>
          <w:tcPr>
            <w:tcW w:w="2438" w:type="dxa"/>
            <w:vAlign w:val="center"/>
          </w:tcPr>
          <w:p w14:paraId="691F8AC3" w14:textId="77777777" w:rsidR="009E282B" w:rsidRPr="00090213" w:rsidRDefault="009B5310">
            <w:r w:rsidRPr="00090213">
              <w:t>Tabularis hơn rõ ràng</w:t>
            </w:r>
          </w:p>
        </w:tc>
      </w:tr>
      <w:tr w:rsidR="00BC2B1E" w:rsidRPr="00090213" w14:paraId="6CD1D703" w14:textId="77777777" w:rsidTr="00F94897">
        <w:trPr>
          <w:jc w:val="center"/>
        </w:trPr>
        <w:tc>
          <w:tcPr>
            <w:tcW w:w="1871" w:type="dxa"/>
            <w:vAlign w:val="center"/>
          </w:tcPr>
          <w:p w14:paraId="04BEAAF3" w14:textId="77777777" w:rsidR="009E282B" w:rsidRPr="00090213" w:rsidRDefault="009B5310">
            <w:r w:rsidRPr="00090213">
              <w:t>AI SQL</w:t>
            </w:r>
          </w:p>
        </w:tc>
        <w:tc>
          <w:tcPr>
            <w:tcW w:w="2494" w:type="dxa"/>
            <w:vAlign w:val="center"/>
          </w:tcPr>
          <w:p w14:paraId="21B0DB8F" w14:textId="77777777" w:rsidR="009E282B" w:rsidRPr="00090213" w:rsidRDefault="009B5310">
            <w:r w:rsidRPr="00090213">
              <w:t>Generate, explain, refine SQL; custom prompts; tab naming; notebook integration</w:t>
            </w:r>
          </w:p>
        </w:tc>
        <w:tc>
          <w:tcPr>
            <w:tcW w:w="2835" w:type="dxa"/>
            <w:vAlign w:val="center"/>
          </w:tcPr>
          <w:p w14:paraId="18E3C808" w14:textId="77777777" w:rsidR="009E282B" w:rsidRPr="00090213" w:rsidRDefault="009B5310">
            <w:r w:rsidRPr="00090213">
              <w:t>AI SQL, chat, autocomplete, routing provider, AI NoSQL và AI global surface rộng hơn</w:t>
            </w:r>
          </w:p>
        </w:tc>
        <w:tc>
          <w:tcPr>
            <w:tcW w:w="2438" w:type="dxa"/>
            <w:vAlign w:val="center"/>
          </w:tcPr>
          <w:p w14:paraId="757D8E87" w14:textId="77777777" w:rsidR="009E282B" w:rsidRPr="00090213" w:rsidRDefault="009B5310">
            <w:r w:rsidRPr="00090213">
              <w:t>Data Explorer mạnh ở độ rộng AI; Tabularis mạnh ở AI gắn chặt workflow SQL và notebook</w:t>
            </w:r>
          </w:p>
        </w:tc>
      </w:tr>
      <w:tr w:rsidR="00BC2B1E" w:rsidRPr="00090213" w14:paraId="33256054" w14:textId="77777777" w:rsidTr="00F94897">
        <w:trPr>
          <w:jc w:val="center"/>
        </w:trPr>
        <w:tc>
          <w:tcPr>
            <w:tcW w:w="1871" w:type="dxa"/>
            <w:vAlign w:val="center"/>
          </w:tcPr>
          <w:p w14:paraId="4932859A" w14:textId="77777777" w:rsidR="009E282B" w:rsidRPr="00090213" w:rsidRDefault="009B5310">
            <w:r w:rsidRPr="00090213">
              <w:t xml:space="preserve">Query </w:t>
            </w:r>
            <w:r w:rsidRPr="00090213">
              <w:lastRenderedPageBreak/>
              <w:t>execution feedback</w:t>
            </w:r>
          </w:p>
        </w:tc>
        <w:tc>
          <w:tcPr>
            <w:tcW w:w="2494" w:type="dxa"/>
            <w:vAlign w:val="center"/>
          </w:tcPr>
          <w:p w14:paraId="323C33FF" w14:textId="77777777" w:rsidR="009E282B" w:rsidRPr="00090213" w:rsidRDefault="009B5310">
            <w:r w:rsidRPr="00090213">
              <w:lastRenderedPageBreak/>
              <w:t>Workflow desktop tập trung</w:t>
            </w:r>
          </w:p>
        </w:tc>
        <w:tc>
          <w:tcPr>
            <w:tcW w:w="2835" w:type="dxa"/>
            <w:vAlign w:val="center"/>
          </w:tcPr>
          <w:p w14:paraId="4AA38950" w14:textId="77777777" w:rsidR="009E282B" w:rsidRPr="00090213" w:rsidRDefault="009B5310">
            <w:r w:rsidRPr="00090213">
              <w:t xml:space="preserve">Result tabs </w:t>
            </w:r>
            <w:r w:rsidRPr="00090213">
              <w:lastRenderedPageBreak/>
              <w:t>Data/Messages/Plan, toast, guardrail copy rõ ràng</w:t>
            </w:r>
          </w:p>
        </w:tc>
        <w:tc>
          <w:tcPr>
            <w:tcW w:w="2438" w:type="dxa"/>
            <w:vAlign w:val="center"/>
          </w:tcPr>
          <w:p w14:paraId="7ED7AD6E" w14:textId="77777777" w:rsidR="009E282B" w:rsidRPr="00090213" w:rsidRDefault="009B5310">
            <w:r w:rsidRPr="00090213">
              <w:lastRenderedPageBreak/>
              <w:t xml:space="preserve">Data Explorer </w:t>
            </w:r>
            <w:r w:rsidRPr="00090213">
              <w:lastRenderedPageBreak/>
              <w:t>khá tốt và thân thiện với sản phẩm web</w:t>
            </w:r>
          </w:p>
        </w:tc>
      </w:tr>
    </w:tbl>
    <w:p w14:paraId="19560E90" w14:textId="77777777" w:rsidR="009E282B" w:rsidRPr="00090213" w:rsidRDefault="009B5310" w:rsidP="00767DBC">
      <w:pPr>
        <w:spacing w:before="240" w:after="120"/>
        <w:jc w:val="both"/>
      </w:pPr>
      <w:r w:rsidRPr="00090213">
        <w:lastRenderedPageBreak/>
        <w:t>Khoảng cách lớn nhất giữa hai bên ở miền SQL không phải là editor có hay không, mà là bên nào tổ chức “không gian làm việc” tốt hơn. Tabularis có notebook, split view và visual query builder, nghĩa là người dùng có nhiều cách nghiên cứu, giải thích, so sánh và tái sử dụng phân tích. Data Explorer hiện làm rất tốt editor-centric workflow, nhưng vẫn chủ yếu xoay quanh tab query + kết quả.</w:t>
      </w:r>
    </w:p>
    <w:p w14:paraId="157963A3" w14:textId="4B6D7E8B" w:rsidR="009E282B" w:rsidRPr="00090213" w:rsidRDefault="00BC2B1E">
      <w:pPr>
        <w:pStyle w:val="Heading2"/>
        <w:spacing w:before="120" w:after="80" w:line="240" w:lineRule="auto"/>
        <w:rPr>
          <w:color w:val="auto"/>
        </w:rPr>
      </w:pPr>
      <w:r w:rsidRPr="00090213">
        <w:rPr>
          <w:rFonts w:ascii="Times New Roman" w:eastAsia="Times New Roman" w:hAnsi="Times New Roman"/>
          <w:color w:val="auto"/>
        </w:rPr>
        <w:t>3</w:t>
      </w:r>
      <w:r w:rsidR="009B5310" w:rsidRPr="00090213">
        <w:rPr>
          <w:rFonts w:ascii="Times New Roman" w:eastAsia="Times New Roman" w:hAnsi="Times New Roman"/>
          <w:color w:val="auto"/>
        </w:rPr>
        <w:t>.3. Data grid, import/export và thao tác dữ liệu</w:t>
      </w:r>
    </w:p>
    <w:p w14:paraId="6CF015F7" w14:textId="74056393" w:rsidR="009E282B" w:rsidRPr="00090213" w:rsidRDefault="009B5310">
      <w:pPr>
        <w:spacing w:before="40" w:after="80"/>
      </w:pPr>
      <w:r w:rsidRPr="00090213">
        <w:rPr>
          <w:b/>
        </w:rPr>
        <w:t xml:space="preserve">Bảng </w:t>
      </w:r>
      <w:r w:rsidR="000F0C5B" w:rsidRPr="00090213">
        <w:rPr>
          <w:b/>
        </w:rPr>
        <w:t>6</w:t>
      </w:r>
      <w:r w:rsidRPr="00090213">
        <w:rPr>
          <w:b/>
        </w:rPr>
        <w:t>. So sánh thao tác dữ liệu</w:t>
      </w:r>
    </w:p>
    <w:tbl>
      <w:tblPr>
        <w:tblStyle w:val="TableGrid"/>
        <w:tblW w:w="0" w:type="auto"/>
        <w:jc w:val="center"/>
        <w:tblLook w:val="04A0" w:firstRow="1" w:lastRow="0" w:firstColumn="1" w:lastColumn="0" w:noHBand="0" w:noVBand="1"/>
      </w:tblPr>
      <w:tblGrid>
        <w:gridCol w:w="1722"/>
        <w:gridCol w:w="3192"/>
        <w:gridCol w:w="2488"/>
        <w:gridCol w:w="2169"/>
      </w:tblGrid>
      <w:tr w:rsidR="00BC2B1E" w:rsidRPr="00090213" w14:paraId="16722D3A" w14:textId="77777777" w:rsidTr="002D7B5E">
        <w:trPr>
          <w:jc w:val="center"/>
        </w:trPr>
        <w:tc>
          <w:tcPr>
            <w:tcW w:w="1871" w:type="dxa"/>
            <w:shd w:val="clear" w:color="auto" w:fill="FFF2CC"/>
            <w:vAlign w:val="center"/>
          </w:tcPr>
          <w:p w14:paraId="518795F2" w14:textId="77777777" w:rsidR="009E282B" w:rsidRPr="00090213" w:rsidRDefault="009B5310">
            <w:pPr>
              <w:jc w:val="center"/>
            </w:pPr>
            <w:r w:rsidRPr="00090213">
              <w:rPr>
                <w:b/>
              </w:rPr>
              <w:t>Hạng mục</w:t>
            </w:r>
          </w:p>
        </w:tc>
        <w:tc>
          <w:tcPr>
            <w:tcW w:w="2494" w:type="dxa"/>
            <w:shd w:val="clear" w:color="auto" w:fill="FFF2CC"/>
            <w:vAlign w:val="center"/>
          </w:tcPr>
          <w:p w14:paraId="5990506F" w14:textId="77777777" w:rsidR="009E282B" w:rsidRPr="00090213" w:rsidRDefault="009B5310">
            <w:pPr>
              <w:jc w:val="center"/>
            </w:pPr>
            <w:r w:rsidRPr="00090213">
              <w:rPr>
                <w:b/>
              </w:rPr>
              <w:t>Tabularis</w:t>
            </w:r>
          </w:p>
        </w:tc>
        <w:tc>
          <w:tcPr>
            <w:tcW w:w="2835" w:type="dxa"/>
            <w:shd w:val="clear" w:color="auto" w:fill="FFF2CC"/>
            <w:vAlign w:val="center"/>
          </w:tcPr>
          <w:p w14:paraId="106AA544" w14:textId="77777777" w:rsidR="009E282B" w:rsidRPr="00090213" w:rsidRDefault="009B5310">
            <w:pPr>
              <w:jc w:val="center"/>
            </w:pPr>
            <w:r w:rsidRPr="00090213">
              <w:rPr>
                <w:b/>
              </w:rPr>
              <w:t>Data Explorer</w:t>
            </w:r>
          </w:p>
        </w:tc>
        <w:tc>
          <w:tcPr>
            <w:tcW w:w="2438" w:type="dxa"/>
            <w:shd w:val="clear" w:color="auto" w:fill="FFF2CC"/>
            <w:vAlign w:val="center"/>
          </w:tcPr>
          <w:p w14:paraId="6652ED9A" w14:textId="77777777" w:rsidR="009E282B" w:rsidRPr="00090213" w:rsidRDefault="009B5310">
            <w:pPr>
              <w:jc w:val="center"/>
            </w:pPr>
            <w:r w:rsidRPr="00090213">
              <w:rPr>
                <w:b/>
              </w:rPr>
              <w:t>Nhận xét</w:t>
            </w:r>
          </w:p>
        </w:tc>
      </w:tr>
      <w:tr w:rsidR="00BC2B1E" w:rsidRPr="00090213" w14:paraId="1C71EC18" w14:textId="77777777" w:rsidTr="002D7B5E">
        <w:trPr>
          <w:jc w:val="center"/>
        </w:trPr>
        <w:tc>
          <w:tcPr>
            <w:tcW w:w="1871" w:type="dxa"/>
            <w:vAlign w:val="center"/>
          </w:tcPr>
          <w:p w14:paraId="353DBC59" w14:textId="77777777" w:rsidR="009E282B" w:rsidRPr="00090213" w:rsidRDefault="009B5310">
            <w:r w:rsidRPr="00090213">
              <w:t>Grid browse/edit</w:t>
            </w:r>
          </w:p>
        </w:tc>
        <w:tc>
          <w:tcPr>
            <w:tcW w:w="2494" w:type="dxa"/>
            <w:vAlign w:val="center"/>
          </w:tcPr>
          <w:p w14:paraId="1C6F779A" w14:textId="77777777" w:rsidR="009E282B" w:rsidRPr="00090213" w:rsidRDefault="009B5310">
            <w:r w:rsidRPr="00090213">
              <w:t>Grid virtualized, filter, edit, export</w:t>
            </w:r>
          </w:p>
        </w:tc>
        <w:tc>
          <w:tcPr>
            <w:tcW w:w="2835" w:type="dxa"/>
            <w:vAlign w:val="center"/>
          </w:tcPr>
          <w:p w14:paraId="7B4C1D8B" w14:textId="77777777" w:rsidR="009E282B" w:rsidRPr="00090213" w:rsidRDefault="009B5310">
            <w:r w:rsidRPr="00090213">
              <w:t>Grid virtualized, sort/filter, resize/reorder, edit/add/delete, save pending changes</w:t>
            </w:r>
          </w:p>
        </w:tc>
        <w:tc>
          <w:tcPr>
            <w:tcW w:w="2438" w:type="dxa"/>
            <w:vAlign w:val="center"/>
          </w:tcPr>
          <w:p w14:paraId="32164C17" w14:textId="77777777" w:rsidR="009E282B" w:rsidRPr="00090213" w:rsidRDefault="009B5310">
            <w:r w:rsidRPr="00090213">
              <w:t>Hai bên đều mạnh; Data Explorer khá đầy đặn</w:t>
            </w:r>
          </w:p>
        </w:tc>
      </w:tr>
      <w:tr w:rsidR="00BC2B1E" w:rsidRPr="00090213" w14:paraId="12163A6F" w14:textId="77777777" w:rsidTr="002D7B5E">
        <w:trPr>
          <w:jc w:val="center"/>
        </w:trPr>
        <w:tc>
          <w:tcPr>
            <w:tcW w:w="1871" w:type="dxa"/>
            <w:vAlign w:val="center"/>
          </w:tcPr>
          <w:p w14:paraId="597B111C" w14:textId="77777777" w:rsidR="009E282B" w:rsidRPr="00090213" w:rsidRDefault="009B5310">
            <w:r w:rsidRPr="00090213">
              <w:t>Pending change tracking</w:t>
            </w:r>
          </w:p>
        </w:tc>
        <w:tc>
          <w:tcPr>
            <w:tcW w:w="2494" w:type="dxa"/>
            <w:vAlign w:val="center"/>
          </w:tcPr>
          <w:p w14:paraId="614C4872" w14:textId="77777777" w:rsidR="009E282B" w:rsidRPr="00090213" w:rsidRDefault="009B5310">
            <w:r w:rsidRPr="00090213">
              <w:t>Có hướng tới workflow chỉnh sửa có kiểm soát</w:t>
            </w:r>
          </w:p>
        </w:tc>
        <w:tc>
          <w:tcPr>
            <w:tcW w:w="2835" w:type="dxa"/>
            <w:vAlign w:val="center"/>
          </w:tcPr>
          <w:p w14:paraId="46841F1F" w14:textId="77777777" w:rsidR="009E282B" w:rsidRPr="00090213" w:rsidRDefault="009B5310">
            <w:r w:rsidRPr="00090213">
              <w:t>Có save pending changes trong grid editing</w:t>
            </w:r>
          </w:p>
        </w:tc>
        <w:tc>
          <w:tcPr>
            <w:tcW w:w="2438" w:type="dxa"/>
            <w:vAlign w:val="center"/>
          </w:tcPr>
          <w:p w14:paraId="55AABCB4" w14:textId="77777777" w:rsidR="009E282B" w:rsidRPr="00090213" w:rsidRDefault="009B5310">
            <w:r w:rsidRPr="00090213">
              <w:t>Tương đối cạnh tranh ngang nhau ở mức cơ bản</w:t>
            </w:r>
          </w:p>
        </w:tc>
      </w:tr>
      <w:tr w:rsidR="00BC2B1E" w:rsidRPr="00090213" w14:paraId="38E111AA" w14:textId="77777777" w:rsidTr="002D7B5E">
        <w:trPr>
          <w:jc w:val="center"/>
        </w:trPr>
        <w:tc>
          <w:tcPr>
            <w:tcW w:w="1871" w:type="dxa"/>
            <w:vAlign w:val="center"/>
          </w:tcPr>
          <w:p w14:paraId="79CC5D28" w14:textId="77777777" w:rsidR="009E282B" w:rsidRPr="00090213" w:rsidRDefault="009B5310">
            <w:r w:rsidRPr="00090213">
              <w:t>Schema design view</w:t>
            </w:r>
          </w:p>
        </w:tc>
        <w:tc>
          <w:tcPr>
            <w:tcW w:w="2494" w:type="dxa"/>
            <w:vAlign w:val="center"/>
          </w:tcPr>
          <w:p w14:paraId="301EC783" w14:textId="77777777" w:rsidR="009E282B" w:rsidRPr="00090213" w:rsidRDefault="009B5310">
            <w:r w:rsidRPr="00090213">
              <w:t>Nằm trong schema management flow</w:t>
            </w:r>
          </w:p>
        </w:tc>
        <w:tc>
          <w:tcPr>
            <w:tcW w:w="2835" w:type="dxa"/>
            <w:vAlign w:val="center"/>
          </w:tcPr>
          <w:p w14:paraId="27D8A95C" w14:textId="77777777" w:rsidR="009E282B" w:rsidRPr="00090213" w:rsidRDefault="009B5310">
            <w:r w:rsidRPr="00090213">
              <w:t>Có design view trong DataGrid và TableDesigner</w:t>
            </w:r>
          </w:p>
        </w:tc>
        <w:tc>
          <w:tcPr>
            <w:tcW w:w="2438" w:type="dxa"/>
            <w:vAlign w:val="center"/>
          </w:tcPr>
          <w:p w14:paraId="3DE5EDD0" w14:textId="77777777" w:rsidR="009E282B" w:rsidRPr="00090213" w:rsidRDefault="009B5310">
            <w:r w:rsidRPr="00090213">
              <w:t>Data Explorer có sự liên kết grid-design khá hay</w:t>
            </w:r>
          </w:p>
        </w:tc>
      </w:tr>
      <w:tr w:rsidR="00BC2B1E" w:rsidRPr="00090213" w14:paraId="15325045" w14:textId="77777777" w:rsidTr="002D7B5E">
        <w:trPr>
          <w:jc w:val="center"/>
        </w:trPr>
        <w:tc>
          <w:tcPr>
            <w:tcW w:w="1871" w:type="dxa"/>
            <w:vAlign w:val="center"/>
          </w:tcPr>
          <w:p w14:paraId="2D6F7D14" w14:textId="77777777" w:rsidR="009E282B" w:rsidRPr="00090213" w:rsidRDefault="009B5310">
            <w:r w:rsidRPr="00090213">
              <w:t>Clipboard import</w:t>
            </w:r>
          </w:p>
        </w:tc>
        <w:tc>
          <w:tcPr>
            <w:tcW w:w="2494" w:type="dxa"/>
            <w:vAlign w:val="center"/>
          </w:tcPr>
          <w:p w14:paraId="291E2555" w14:textId="77777777" w:rsidR="009E282B" w:rsidRPr="00090213" w:rsidRDefault="009B5310">
            <w:r w:rsidRPr="00090213">
              <w:t>Paste CSV/TSV/JSON/Markdown table vào bảng, có type inference và schema editor</w:t>
            </w:r>
          </w:p>
        </w:tc>
        <w:tc>
          <w:tcPr>
            <w:tcW w:w="2835" w:type="dxa"/>
            <w:vAlign w:val="center"/>
          </w:tcPr>
          <w:p w14:paraId="048B0925" w14:textId="77777777" w:rsidR="009E282B" w:rsidRPr="00090213" w:rsidRDefault="009B5310">
            <w:r w:rsidRPr="00090213">
              <w:t>Chưa thấy workflow tương đương</w:t>
            </w:r>
          </w:p>
        </w:tc>
        <w:tc>
          <w:tcPr>
            <w:tcW w:w="2438" w:type="dxa"/>
            <w:vAlign w:val="center"/>
          </w:tcPr>
          <w:p w14:paraId="64EA8D0E" w14:textId="77777777" w:rsidR="009E282B" w:rsidRPr="00090213" w:rsidRDefault="009B5310">
            <w:r w:rsidRPr="00090213">
              <w:t>Tabularis hơn rõ ràng</w:t>
            </w:r>
          </w:p>
        </w:tc>
      </w:tr>
      <w:tr w:rsidR="00BC2B1E" w:rsidRPr="00090213" w14:paraId="06E36D0B" w14:textId="77777777" w:rsidTr="002D7B5E">
        <w:trPr>
          <w:jc w:val="center"/>
        </w:trPr>
        <w:tc>
          <w:tcPr>
            <w:tcW w:w="1871" w:type="dxa"/>
            <w:vAlign w:val="center"/>
          </w:tcPr>
          <w:p w14:paraId="463E160C" w14:textId="77777777" w:rsidR="009E282B" w:rsidRPr="00090213" w:rsidRDefault="009B5310">
            <w:r w:rsidRPr="00090213">
              <w:t>File import</w:t>
            </w:r>
          </w:p>
        </w:tc>
        <w:tc>
          <w:tcPr>
            <w:tcW w:w="2494" w:type="dxa"/>
            <w:vAlign w:val="center"/>
          </w:tcPr>
          <w:p w14:paraId="56E09FED" w14:textId="77777777" w:rsidR="009E282B" w:rsidRPr="00090213" w:rsidRDefault="009B5310">
            <w:r w:rsidRPr="00090213">
              <w:t>Dump/import SQL toàn DB, progress và cancel support</w:t>
            </w:r>
          </w:p>
        </w:tc>
        <w:tc>
          <w:tcPr>
            <w:tcW w:w="2835" w:type="dxa"/>
            <w:vAlign w:val="center"/>
          </w:tcPr>
          <w:p w14:paraId="02643193" w14:textId="77777777" w:rsidR="009E282B" w:rsidRPr="00090213" w:rsidRDefault="009B5310">
            <w:r w:rsidRPr="00090213">
              <w:t>Bulk import CSV vào bảng</w:t>
            </w:r>
          </w:p>
        </w:tc>
        <w:tc>
          <w:tcPr>
            <w:tcW w:w="2438" w:type="dxa"/>
            <w:vAlign w:val="center"/>
          </w:tcPr>
          <w:p w14:paraId="58CE8C26" w14:textId="77777777" w:rsidR="009E282B" w:rsidRPr="00090213" w:rsidRDefault="009B5310">
            <w:r w:rsidRPr="00090213">
              <w:t>Tabularis hơn rõ ràng về độ rộng và độ chín</w:t>
            </w:r>
          </w:p>
        </w:tc>
      </w:tr>
      <w:tr w:rsidR="00BC2B1E" w:rsidRPr="00090213" w14:paraId="64CB2C74" w14:textId="77777777" w:rsidTr="002D7B5E">
        <w:trPr>
          <w:jc w:val="center"/>
        </w:trPr>
        <w:tc>
          <w:tcPr>
            <w:tcW w:w="1871" w:type="dxa"/>
            <w:vAlign w:val="center"/>
          </w:tcPr>
          <w:p w14:paraId="5DDB044E" w14:textId="77777777" w:rsidR="009E282B" w:rsidRPr="00090213" w:rsidRDefault="009B5310">
            <w:r w:rsidRPr="00090213">
              <w:t>Export</w:t>
            </w:r>
          </w:p>
        </w:tc>
        <w:tc>
          <w:tcPr>
            <w:tcW w:w="2494" w:type="dxa"/>
            <w:vAlign w:val="center"/>
          </w:tcPr>
          <w:p w14:paraId="3640FEDA" w14:textId="77777777" w:rsidR="009E282B" w:rsidRPr="00090213" w:rsidRDefault="009B5310">
            <w:r w:rsidRPr="00090213">
              <w:t>Export grid và dump DB snapshot</w:t>
            </w:r>
          </w:p>
        </w:tc>
        <w:tc>
          <w:tcPr>
            <w:tcW w:w="2835" w:type="dxa"/>
            <w:vAlign w:val="center"/>
          </w:tcPr>
          <w:p w14:paraId="767DB4DA" w14:textId="77777777" w:rsidR="009E282B" w:rsidRPr="00090213" w:rsidRDefault="009B5310">
            <w:r w:rsidRPr="00090213">
              <w:t>CSV, JSON, SQL INSERT ở grid; PNG/SQL ở ERD</w:t>
            </w:r>
          </w:p>
        </w:tc>
        <w:tc>
          <w:tcPr>
            <w:tcW w:w="2438" w:type="dxa"/>
            <w:vAlign w:val="center"/>
          </w:tcPr>
          <w:p w14:paraId="4F901039" w14:textId="77777777" w:rsidR="009E282B" w:rsidRPr="00090213" w:rsidRDefault="009B5310">
            <w:r w:rsidRPr="00090213">
              <w:t>Data Explorer đủ cho nhu cầu cơ bản; Tabularis đầy đủ hơn ở import/export DB-level</w:t>
            </w:r>
          </w:p>
        </w:tc>
      </w:tr>
      <w:tr w:rsidR="00BC2B1E" w:rsidRPr="00090213" w14:paraId="201630B8" w14:textId="77777777" w:rsidTr="002D7B5E">
        <w:trPr>
          <w:jc w:val="center"/>
        </w:trPr>
        <w:tc>
          <w:tcPr>
            <w:tcW w:w="1871" w:type="dxa"/>
            <w:vAlign w:val="center"/>
          </w:tcPr>
          <w:p w14:paraId="61753E7F" w14:textId="77777777" w:rsidR="009E282B" w:rsidRPr="00090213" w:rsidRDefault="009B5310">
            <w:r w:rsidRPr="00090213">
              <w:t>Data handling nhỏ lẻ</w:t>
            </w:r>
          </w:p>
        </w:tc>
        <w:tc>
          <w:tcPr>
            <w:tcW w:w="2494" w:type="dxa"/>
            <w:vAlign w:val="center"/>
          </w:tcPr>
          <w:p w14:paraId="69EB7E9A" w14:textId="77777777" w:rsidR="009E282B" w:rsidRPr="00090213" w:rsidRDefault="009B5310">
            <w:r w:rsidRPr="00090213">
              <w:t>Rất nhanh cho ad-hoc import từ clipboard</w:t>
            </w:r>
          </w:p>
        </w:tc>
        <w:tc>
          <w:tcPr>
            <w:tcW w:w="2835" w:type="dxa"/>
            <w:vAlign w:val="center"/>
          </w:tcPr>
          <w:p w14:paraId="0A64CC70" w14:textId="77777777" w:rsidR="009E282B" w:rsidRPr="00090213" w:rsidRDefault="009B5310">
            <w:r w:rsidRPr="00090213">
              <w:t>Phù hợp hơn với luồng file CSV rõ ràng</w:t>
            </w:r>
          </w:p>
        </w:tc>
        <w:tc>
          <w:tcPr>
            <w:tcW w:w="2438" w:type="dxa"/>
            <w:vAlign w:val="center"/>
          </w:tcPr>
          <w:p w14:paraId="5803AD24" w14:textId="77777777" w:rsidR="009E282B" w:rsidRPr="00090213" w:rsidRDefault="009B5310">
            <w:r w:rsidRPr="00090213">
              <w:t>Tabularis tối ưu cho việc làm việc nhanh trên bảng live</w:t>
            </w:r>
          </w:p>
        </w:tc>
      </w:tr>
    </w:tbl>
    <w:p w14:paraId="5B35BD32" w14:textId="77777777" w:rsidR="009E282B" w:rsidRPr="00090213" w:rsidRDefault="009B5310" w:rsidP="00767DBC">
      <w:pPr>
        <w:spacing w:before="240" w:after="120"/>
        <w:jc w:val="both"/>
      </w:pPr>
      <w:r w:rsidRPr="00090213">
        <w:t>Data Explorer đã không còn ở mức “chỉ xem query result”. Grid hiện tại có edit, add, delete, schema design và export khá đầy đủ. Tuy vậy, nếu so theo sự tiện tay cho analyst trong thao tác dữ liệu nhỏ lẻ, Tabularis vẫn hơn nhờ clipboard import đa định dạng và dump/import tổng thể có progress/cancel.</w:t>
      </w:r>
    </w:p>
    <w:p w14:paraId="37A7FE4E" w14:textId="063F0365" w:rsidR="009E282B" w:rsidRPr="00090213" w:rsidRDefault="00BC2B1E">
      <w:pPr>
        <w:pStyle w:val="Heading2"/>
        <w:spacing w:before="120" w:after="80" w:line="240" w:lineRule="auto"/>
        <w:rPr>
          <w:color w:val="auto"/>
        </w:rPr>
      </w:pPr>
      <w:r w:rsidRPr="00090213">
        <w:rPr>
          <w:rFonts w:ascii="Times New Roman" w:eastAsia="Times New Roman" w:hAnsi="Times New Roman"/>
          <w:color w:val="auto"/>
        </w:rPr>
        <w:lastRenderedPageBreak/>
        <w:t>3</w:t>
      </w:r>
      <w:r w:rsidR="009B5310" w:rsidRPr="00090213">
        <w:rPr>
          <w:rFonts w:ascii="Times New Roman" w:eastAsia="Times New Roman" w:hAnsi="Times New Roman"/>
          <w:color w:val="auto"/>
        </w:rPr>
        <w:t>.4. Schema, view, routine, trigger và ERD</w:t>
      </w:r>
    </w:p>
    <w:p w14:paraId="42D3D9B1" w14:textId="178465B7" w:rsidR="009E282B" w:rsidRPr="00090213" w:rsidRDefault="009B5310">
      <w:pPr>
        <w:spacing w:before="40" w:after="80"/>
      </w:pPr>
      <w:r w:rsidRPr="00090213">
        <w:rPr>
          <w:b/>
        </w:rPr>
        <w:t xml:space="preserve">Bảng </w:t>
      </w:r>
      <w:r w:rsidR="000F0C5B" w:rsidRPr="00090213">
        <w:rPr>
          <w:b/>
        </w:rPr>
        <w:t>7</w:t>
      </w:r>
      <w:r w:rsidRPr="00090213">
        <w:rPr>
          <w:b/>
        </w:rPr>
        <w:t>. So sánh quản trị database objects</w:t>
      </w:r>
    </w:p>
    <w:tbl>
      <w:tblPr>
        <w:tblStyle w:val="TableGrid"/>
        <w:tblW w:w="0" w:type="auto"/>
        <w:jc w:val="center"/>
        <w:tblLook w:val="04A0" w:firstRow="1" w:lastRow="0" w:firstColumn="1" w:lastColumn="0" w:noHBand="0" w:noVBand="1"/>
      </w:tblPr>
      <w:tblGrid>
        <w:gridCol w:w="1675"/>
        <w:gridCol w:w="1939"/>
        <w:gridCol w:w="4058"/>
        <w:gridCol w:w="1899"/>
      </w:tblGrid>
      <w:tr w:rsidR="00BC2B1E" w:rsidRPr="00090213" w14:paraId="1EA5EBEF" w14:textId="77777777" w:rsidTr="00F94897">
        <w:trPr>
          <w:jc w:val="center"/>
        </w:trPr>
        <w:tc>
          <w:tcPr>
            <w:tcW w:w="1871" w:type="dxa"/>
            <w:shd w:val="clear" w:color="auto" w:fill="D9EAD3"/>
            <w:vAlign w:val="center"/>
          </w:tcPr>
          <w:p w14:paraId="54532F98" w14:textId="77777777" w:rsidR="009E282B" w:rsidRPr="00090213" w:rsidRDefault="009B5310">
            <w:pPr>
              <w:jc w:val="center"/>
            </w:pPr>
            <w:r w:rsidRPr="00090213">
              <w:rPr>
                <w:b/>
              </w:rPr>
              <w:t>Hạng mục</w:t>
            </w:r>
          </w:p>
        </w:tc>
        <w:tc>
          <w:tcPr>
            <w:tcW w:w="2494" w:type="dxa"/>
            <w:shd w:val="clear" w:color="auto" w:fill="D9EAD3"/>
            <w:vAlign w:val="center"/>
          </w:tcPr>
          <w:p w14:paraId="1655C153" w14:textId="77777777" w:rsidR="009E282B" w:rsidRPr="00090213" w:rsidRDefault="009B5310">
            <w:pPr>
              <w:jc w:val="center"/>
            </w:pPr>
            <w:r w:rsidRPr="00090213">
              <w:rPr>
                <w:b/>
              </w:rPr>
              <w:t>Tabularis</w:t>
            </w:r>
          </w:p>
        </w:tc>
        <w:tc>
          <w:tcPr>
            <w:tcW w:w="2835" w:type="dxa"/>
            <w:shd w:val="clear" w:color="auto" w:fill="D9EAD3"/>
            <w:vAlign w:val="center"/>
          </w:tcPr>
          <w:p w14:paraId="72E63E3A" w14:textId="77777777" w:rsidR="009E282B" w:rsidRPr="00090213" w:rsidRDefault="009B5310">
            <w:pPr>
              <w:jc w:val="center"/>
            </w:pPr>
            <w:r w:rsidRPr="00090213">
              <w:rPr>
                <w:b/>
              </w:rPr>
              <w:t>Data Explorer</w:t>
            </w:r>
          </w:p>
        </w:tc>
        <w:tc>
          <w:tcPr>
            <w:tcW w:w="2438" w:type="dxa"/>
            <w:shd w:val="clear" w:color="auto" w:fill="D9EAD3"/>
            <w:vAlign w:val="center"/>
          </w:tcPr>
          <w:p w14:paraId="05EE364D" w14:textId="77777777" w:rsidR="009E282B" w:rsidRPr="00090213" w:rsidRDefault="009B5310">
            <w:pPr>
              <w:jc w:val="center"/>
            </w:pPr>
            <w:r w:rsidRPr="00090213">
              <w:rPr>
                <w:b/>
              </w:rPr>
              <w:t>Nhận xét</w:t>
            </w:r>
          </w:p>
        </w:tc>
      </w:tr>
      <w:tr w:rsidR="00BC2B1E" w:rsidRPr="00090213" w14:paraId="1D1C11E4" w14:textId="77777777" w:rsidTr="00F94897">
        <w:trPr>
          <w:jc w:val="center"/>
        </w:trPr>
        <w:tc>
          <w:tcPr>
            <w:tcW w:w="1871" w:type="dxa"/>
            <w:vAlign w:val="center"/>
          </w:tcPr>
          <w:p w14:paraId="5E58FFFF" w14:textId="77777777" w:rsidR="009E282B" w:rsidRPr="00090213" w:rsidRDefault="009B5310">
            <w:r w:rsidRPr="00090213">
              <w:t>Schema editor</w:t>
            </w:r>
          </w:p>
        </w:tc>
        <w:tc>
          <w:tcPr>
            <w:tcW w:w="2494" w:type="dxa"/>
            <w:vAlign w:val="center"/>
          </w:tcPr>
          <w:p w14:paraId="1761C11E" w14:textId="77777777" w:rsidR="009E282B" w:rsidRPr="00090213" w:rsidRDefault="009B5310">
            <w:r w:rsidRPr="00090213">
              <w:t>Visual schema editor đầy đủ cho columns, constraints, indexes, foreign keys</w:t>
            </w:r>
          </w:p>
        </w:tc>
        <w:tc>
          <w:tcPr>
            <w:tcW w:w="2835" w:type="dxa"/>
            <w:vAlign w:val="center"/>
          </w:tcPr>
          <w:p w14:paraId="1C3A4975" w14:textId="77777777" w:rsidR="009E282B" w:rsidRPr="00090213" w:rsidRDefault="009B5310">
            <w:r w:rsidRPr="00090213">
              <w:t>TableDesigner cho sửa cột, type, PK, relationship và save changes</w:t>
            </w:r>
          </w:p>
        </w:tc>
        <w:tc>
          <w:tcPr>
            <w:tcW w:w="2438" w:type="dxa"/>
            <w:vAlign w:val="center"/>
          </w:tcPr>
          <w:p w14:paraId="0320D1C5" w14:textId="77777777" w:rsidR="009E282B" w:rsidRPr="00090213" w:rsidRDefault="009B5310">
            <w:r w:rsidRPr="00090213">
              <w:t>Cả hai đều có; Tabularis đầy đủ và hệ thống hơn</w:t>
            </w:r>
          </w:p>
        </w:tc>
      </w:tr>
      <w:tr w:rsidR="00BC2B1E" w:rsidRPr="00090213" w14:paraId="03E5219C" w14:textId="77777777" w:rsidTr="00F94897">
        <w:trPr>
          <w:jc w:val="center"/>
        </w:trPr>
        <w:tc>
          <w:tcPr>
            <w:tcW w:w="1871" w:type="dxa"/>
            <w:vAlign w:val="center"/>
          </w:tcPr>
          <w:p w14:paraId="58E70875" w14:textId="77777777" w:rsidR="009E282B" w:rsidRPr="00090213" w:rsidRDefault="009B5310">
            <w:r w:rsidRPr="00090213">
              <w:t>DDL preview trước khi apply</w:t>
            </w:r>
          </w:p>
        </w:tc>
        <w:tc>
          <w:tcPr>
            <w:tcW w:w="2494" w:type="dxa"/>
            <w:vAlign w:val="center"/>
          </w:tcPr>
          <w:p w14:paraId="323C5CED" w14:textId="77777777" w:rsidR="009E282B" w:rsidRPr="00090213" w:rsidRDefault="009B5310">
            <w:r w:rsidRPr="00090213">
              <w:t>Có safe DDL generation và preview SQL trước khi thực thi</w:t>
            </w:r>
          </w:p>
        </w:tc>
        <w:tc>
          <w:tcPr>
            <w:tcW w:w="2835" w:type="dxa"/>
            <w:vAlign w:val="center"/>
          </w:tcPr>
          <w:p w14:paraId="50C5C391" w14:textId="77777777" w:rsidR="009E282B" w:rsidRPr="00090213" w:rsidRDefault="009B5310">
            <w:r w:rsidRPr="00090213">
              <w:t>Chưa thấy một DDL preview tổng quát được gọi tên rõ ràng trong UI đã kiểm tra</w:t>
            </w:r>
          </w:p>
        </w:tc>
        <w:tc>
          <w:tcPr>
            <w:tcW w:w="2438" w:type="dxa"/>
            <w:vAlign w:val="center"/>
          </w:tcPr>
          <w:p w14:paraId="4DEC78DA" w14:textId="77777777" w:rsidR="009E282B" w:rsidRPr="00090213" w:rsidRDefault="009B5310">
            <w:r w:rsidRPr="00090213">
              <w:t>Tabularis hơn rõ ràng</w:t>
            </w:r>
          </w:p>
        </w:tc>
      </w:tr>
      <w:tr w:rsidR="00BC2B1E" w:rsidRPr="00090213" w14:paraId="7F4663A0" w14:textId="77777777" w:rsidTr="00F94897">
        <w:trPr>
          <w:jc w:val="center"/>
        </w:trPr>
        <w:tc>
          <w:tcPr>
            <w:tcW w:w="1871" w:type="dxa"/>
            <w:vAlign w:val="center"/>
          </w:tcPr>
          <w:p w14:paraId="08470C0E" w14:textId="77777777" w:rsidR="009E282B" w:rsidRPr="00090213" w:rsidRDefault="009B5310">
            <w:r w:rsidRPr="00090213">
              <w:t>View management</w:t>
            </w:r>
          </w:p>
        </w:tc>
        <w:tc>
          <w:tcPr>
            <w:tcW w:w="2494" w:type="dxa"/>
            <w:vAlign w:val="center"/>
          </w:tcPr>
          <w:p w14:paraId="28A63946" w14:textId="77777777" w:rsidR="009E282B" w:rsidRPr="00090213" w:rsidRDefault="009B5310">
            <w:r w:rsidRPr="00090213">
              <w:t>Có trang View Management riêng, visual editor, live SQL preview</w:t>
            </w:r>
          </w:p>
        </w:tc>
        <w:tc>
          <w:tcPr>
            <w:tcW w:w="2835" w:type="dxa"/>
            <w:vAlign w:val="center"/>
          </w:tcPr>
          <w:p w14:paraId="0BEFF126" w14:textId="77777777" w:rsidR="009E282B" w:rsidRPr="00090213" w:rsidRDefault="009B5310">
            <w:r w:rsidRPr="00090213">
              <w:t>View hiện cho thấy browse/select/count/script/drop/copy name; chưa thấy visual editor cho view</w:t>
            </w:r>
          </w:p>
        </w:tc>
        <w:tc>
          <w:tcPr>
            <w:tcW w:w="2438" w:type="dxa"/>
            <w:vAlign w:val="center"/>
          </w:tcPr>
          <w:p w14:paraId="0F02F38F" w14:textId="77777777" w:rsidR="009E282B" w:rsidRPr="00090213" w:rsidRDefault="009B5310">
            <w:r w:rsidRPr="00090213">
              <w:t>Tabularis hơn rõ ràng</w:t>
            </w:r>
          </w:p>
        </w:tc>
      </w:tr>
      <w:tr w:rsidR="00BC2B1E" w:rsidRPr="00090213" w14:paraId="7A58944E" w14:textId="77777777" w:rsidTr="00F94897">
        <w:trPr>
          <w:jc w:val="center"/>
        </w:trPr>
        <w:tc>
          <w:tcPr>
            <w:tcW w:w="1871" w:type="dxa"/>
            <w:vAlign w:val="center"/>
          </w:tcPr>
          <w:p w14:paraId="4A68F78C" w14:textId="77777777" w:rsidR="009E282B" w:rsidRPr="00090213" w:rsidRDefault="009B5310">
            <w:r w:rsidRPr="00090213">
              <w:t>Stored procedures / routines</w:t>
            </w:r>
          </w:p>
        </w:tc>
        <w:tc>
          <w:tcPr>
            <w:tcW w:w="2494" w:type="dxa"/>
            <w:vAlign w:val="center"/>
          </w:tcPr>
          <w:p w14:paraId="37ED8A9B" w14:textId="77777777" w:rsidR="009E282B" w:rsidRPr="00090213" w:rsidRDefault="009B5310">
            <w:r w:rsidRPr="00090213">
              <w:t>Có browse definition và parameter theo wiki</w:t>
            </w:r>
          </w:p>
        </w:tc>
        <w:tc>
          <w:tcPr>
            <w:tcW w:w="2835" w:type="dxa"/>
            <w:vAlign w:val="center"/>
          </w:tcPr>
          <w:p w14:paraId="2EEB207F" w14:textId="77777777" w:rsidR="009E282B" w:rsidRPr="00090213" w:rsidRDefault="009B5310">
            <w:r w:rsidRPr="00090213">
              <w:t>Có introspection routine/function trong metadata một số engine, nhưng chưa thấy workflow đọc/sửa chuyên biệt ở UI</w:t>
            </w:r>
          </w:p>
        </w:tc>
        <w:tc>
          <w:tcPr>
            <w:tcW w:w="2438" w:type="dxa"/>
            <w:vAlign w:val="center"/>
          </w:tcPr>
          <w:p w14:paraId="0D4A66DB" w14:textId="77777777" w:rsidR="009E282B" w:rsidRPr="00090213" w:rsidRDefault="009B5310">
            <w:r w:rsidRPr="00090213">
              <w:t>Tabularis hơn rõ ràng về UX chuyên biệt</w:t>
            </w:r>
          </w:p>
        </w:tc>
      </w:tr>
      <w:tr w:rsidR="00BC2B1E" w:rsidRPr="00090213" w14:paraId="389131B1" w14:textId="77777777" w:rsidTr="00F94897">
        <w:trPr>
          <w:jc w:val="center"/>
        </w:trPr>
        <w:tc>
          <w:tcPr>
            <w:tcW w:w="1871" w:type="dxa"/>
            <w:vAlign w:val="center"/>
          </w:tcPr>
          <w:p w14:paraId="333E6FBE" w14:textId="77777777" w:rsidR="009E282B" w:rsidRPr="00090213" w:rsidRDefault="009B5310">
            <w:r w:rsidRPr="00090213">
              <w:t>Triggers</w:t>
            </w:r>
          </w:p>
        </w:tc>
        <w:tc>
          <w:tcPr>
            <w:tcW w:w="2494" w:type="dxa"/>
            <w:vAlign w:val="center"/>
          </w:tcPr>
          <w:p w14:paraId="7D51AC27" w14:textId="77777777" w:rsidR="009E282B" w:rsidRPr="00090213" w:rsidRDefault="009B5310">
            <w:r w:rsidRPr="00090213">
              <w:t>Có page riêng trong wiki, xem như object first-class</w:t>
            </w:r>
          </w:p>
        </w:tc>
        <w:tc>
          <w:tcPr>
            <w:tcW w:w="2835" w:type="dxa"/>
            <w:vAlign w:val="center"/>
          </w:tcPr>
          <w:p w14:paraId="41465618" w14:textId="77777777" w:rsidR="009E282B" w:rsidRPr="00090213" w:rsidRDefault="009B5310">
            <w:r w:rsidRPr="00090213">
              <w:t>Có introspection trigger trong strategies và context menu script/drop/copy</w:t>
            </w:r>
          </w:p>
        </w:tc>
        <w:tc>
          <w:tcPr>
            <w:tcW w:w="2438" w:type="dxa"/>
            <w:vAlign w:val="center"/>
          </w:tcPr>
          <w:p w14:paraId="4261AF5C" w14:textId="77777777" w:rsidR="009E282B" w:rsidRPr="00090213" w:rsidRDefault="009B5310">
            <w:r w:rsidRPr="00090213">
              <w:t>Data Explorer có metadata support nhưng chưa chín bằng Tabularis về bề mặt UX</w:t>
            </w:r>
          </w:p>
        </w:tc>
      </w:tr>
      <w:tr w:rsidR="00BC2B1E" w:rsidRPr="00090213" w14:paraId="03D353B0" w14:textId="77777777" w:rsidTr="00F94897">
        <w:trPr>
          <w:jc w:val="center"/>
        </w:trPr>
        <w:tc>
          <w:tcPr>
            <w:tcW w:w="1871" w:type="dxa"/>
            <w:vAlign w:val="center"/>
          </w:tcPr>
          <w:p w14:paraId="352C21E7" w14:textId="77777777" w:rsidR="009E282B" w:rsidRPr="00090213" w:rsidRDefault="009B5310">
            <w:r w:rsidRPr="00090213">
              <w:t>ER Diagram</w:t>
            </w:r>
          </w:p>
        </w:tc>
        <w:tc>
          <w:tcPr>
            <w:tcW w:w="2494" w:type="dxa"/>
            <w:vAlign w:val="center"/>
          </w:tcPr>
          <w:p w14:paraId="791D6325" w14:textId="77777777" w:rsidR="009E282B" w:rsidRPr="00090213" w:rsidRDefault="009B5310">
            <w:r w:rsidRPr="00090213">
              <w:t>ER diagram live, tự động layout, focus schema, screenshot export manual</w:t>
            </w:r>
          </w:p>
        </w:tc>
        <w:tc>
          <w:tcPr>
            <w:tcW w:w="2835" w:type="dxa"/>
            <w:vAlign w:val="center"/>
          </w:tcPr>
          <w:p w14:paraId="77718689" w14:textId="77777777" w:rsidR="009E282B" w:rsidRPr="00090213" w:rsidRDefault="009B5310">
            <w:r w:rsidRPr="00090213">
              <w:t>ERD workspace rất mạnh: save/open, auto layout, detail level, minimap, background, edge routing, export PNG/SQL, versioning</w:t>
            </w:r>
          </w:p>
        </w:tc>
        <w:tc>
          <w:tcPr>
            <w:tcW w:w="2438" w:type="dxa"/>
            <w:vAlign w:val="center"/>
          </w:tcPr>
          <w:p w14:paraId="59433EF6" w14:textId="77777777" w:rsidR="009E282B" w:rsidRPr="00090213" w:rsidRDefault="009B5310">
            <w:r w:rsidRPr="00090213">
              <w:t>Ở ERD, Data Explorer không thua; thực tế có thể hơn về khả năng productize</w:t>
            </w:r>
          </w:p>
        </w:tc>
      </w:tr>
      <w:tr w:rsidR="00BC2B1E" w:rsidRPr="00090213" w14:paraId="6FBAF300" w14:textId="77777777" w:rsidTr="00F94897">
        <w:trPr>
          <w:jc w:val="center"/>
        </w:trPr>
        <w:tc>
          <w:tcPr>
            <w:tcW w:w="1871" w:type="dxa"/>
            <w:vAlign w:val="center"/>
          </w:tcPr>
          <w:p w14:paraId="5D3E4520" w14:textId="77777777" w:rsidR="009E282B" w:rsidRPr="00090213" w:rsidRDefault="009B5310">
            <w:r w:rsidRPr="00090213">
              <w:t>Object workflow overall</w:t>
            </w:r>
          </w:p>
        </w:tc>
        <w:tc>
          <w:tcPr>
            <w:tcW w:w="2494" w:type="dxa"/>
            <w:vAlign w:val="center"/>
          </w:tcPr>
          <w:p w14:paraId="38EED3B0" w14:textId="77777777" w:rsidR="009E282B" w:rsidRPr="00090213" w:rsidRDefault="009B5310">
            <w:r w:rsidRPr="00090213">
              <w:t>Các object DB được tách thành workflow có tên riêng</w:t>
            </w:r>
          </w:p>
        </w:tc>
        <w:tc>
          <w:tcPr>
            <w:tcW w:w="2835" w:type="dxa"/>
            <w:vAlign w:val="center"/>
          </w:tcPr>
          <w:p w14:paraId="3D3BD277" w14:textId="77777777" w:rsidR="009E282B" w:rsidRPr="00090213" w:rsidRDefault="009B5310">
            <w:r w:rsidRPr="00090213">
              <w:t>Nhiều object vẫn thông qua tree, context menu và script generation</w:t>
            </w:r>
          </w:p>
        </w:tc>
        <w:tc>
          <w:tcPr>
            <w:tcW w:w="2438" w:type="dxa"/>
            <w:vAlign w:val="center"/>
          </w:tcPr>
          <w:p w14:paraId="3B05FCAB" w14:textId="77777777" w:rsidR="009E282B" w:rsidRPr="00090213" w:rsidRDefault="009B5310">
            <w:r w:rsidRPr="00090213">
              <w:t>Tabularis có IA rõ hơn cho object management</w:t>
            </w:r>
          </w:p>
        </w:tc>
      </w:tr>
    </w:tbl>
    <w:p w14:paraId="680632C2" w14:textId="77777777" w:rsidR="009E282B" w:rsidRPr="00090213" w:rsidRDefault="009B5310">
      <w:pPr>
        <w:spacing w:after="120"/>
        <w:jc w:val="both"/>
      </w:pPr>
      <w:r w:rsidRPr="00090213">
        <w:t>Đây là một điểm rất quan trọng trong kết luận. Data Explorer hoàn toàn không yếu ở ERD, thậm chí rất mạnh và đẹp. Nhưng ở view/routine/trigger/schema-object workflow, Tabularis đang tổ chức trải nghiệm chính danh hơn. Một người dùng SQL nặng sẽ cảm thấy Tabularis “dễ sống” hơn vì các object có màn hình và workflow riêng, thay vì phải mở script hay làm qua context menu.</w:t>
      </w:r>
    </w:p>
    <w:p w14:paraId="50D6260D" w14:textId="3DDB50DB" w:rsidR="009E282B" w:rsidRPr="00090213" w:rsidRDefault="00BC2B1E">
      <w:pPr>
        <w:pStyle w:val="Heading2"/>
        <w:spacing w:before="120" w:after="80" w:line="240" w:lineRule="auto"/>
        <w:rPr>
          <w:color w:val="auto"/>
        </w:rPr>
      </w:pPr>
      <w:r w:rsidRPr="00090213">
        <w:rPr>
          <w:rFonts w:ascii="Times New Roman" w:eastAsia="Times New Roman" w:hAnsi="Times New Roman"/>
          <w:color w:val="auto"/>
        </w:rPr>
        <w:lastRenderedPageBreak/>
        <w:t>3</w:t>
      </w:r>
      <w:r w:rsidR="009B5310" w:rsidRPr="00090213">
        <w:rPr>
          <w:rFonts w:ascii="Times New Roman" w:eastAsia="Times New Roman" w:hAnsi="Times New Roman"/>
          <w:color w:val="auto"/>
        </w:rPr>
        <w:t>.5. NoSQL, dashboard, collaboration và governance</w:t>
      </w:r>
    </w:p>
    <w:p w14:paraId="427E97F0" w14:textId="00C017B4" w:rsidR="009E282B" w:rsidRPr="00090213" w:rsidRDefault="009B5310">
      <w:pPr>
        <w:spacing w:before="40" w:after="80"/>
      </w:pPr>
      <w:r w:rsidRPr="00090213">
        <w:rPr>
          <w:b/>
        </w:rPr>
        <w:t xml:space="preserve">Bảng </w:t>
      </w:r>
      <w:r w:rsidR="000F0C5B" w:rsidRPr="00090213">
        <w:rPr>
          <w:b/>
        </w:rPr>
        <w:t>8</w:t>
      </w:r>
      <w:r w:rsidRPr="00090213">
        <w:rPr>
          <w:b/>
        </w:rPr>
        <w:t>. So sánh phạm vi sản phẩm ngoài lớp SQL client cổ điển</w:t>
      </w:r>
    </w:p>
    <w:tbl>
      <w:tblPr>
        <w:tblStyle w:val="TableGrid"/>
        <w:tblW w:w="0" w:type="auto"/>
        <w:jc w:val="center"/>
        <w:tblLook w:val="04A0" w:firstRow="1" w:lastRow="0" w:firstColumn="1" w:lastColumn="0" w:noHBand="0" w:noVBand="1"/>
      </w:tblPr>
      <w:tblGrid>
        <w:gridCol w:w="1808"/>
        <w:gridCol w:w="2329"/>
        <w:gridCol w:w="3177"/>
        <w:gridCol w:w="2257"/>
      </w:tblGrid>
      <w:tr w:rsidR="00BC2B1E" w:rsidRPr="00090213" w14:paraId="1DF7A698" w14:textId="77777777" w:rsidTr="002F5646">
        <w:trPr>
          <w:jc w:val="center"/>
        </w:trPr>
        <w:tc>
          <w:tcPr>
            <w:tcW w:w="1871" w:type="dxa"/>
            <w:shd w:val="clear" w:color="auto" w:fill="CFE2F3"/>
            <w:vAlign w:val="center"/>
          </w:tcPr>
          <w:p w14:paraId="0D97BC84" w14:textId="77777777" w:rsidR="009E282B" w:rsidRPr="00090213" w:rsidRDefault="009B5310">
            <w:pPr>
              <w:jc w:val="center"/>
            </w:pPr>
            <w:r w:rsidRPr="00090213">
              <w:rPr>
                <w:b/>
              </w:rPr>
              <w:t>Hạng mục</w:t>
            </w:r>
          </w:p>
        </w:tc>
        <w:tc>
          <w:tcPr>
            <w:tcW w:w="2494" w:type="dxa"/>
            <w:shd w:val="clear" w:color="auto" w:fill="CFE2F3"/>
            <w:vAlign w:val="center"/>
          </w:tcPr>
          <w:p w14:paraId="1127BDC4" w14:textId="77777777" w:rsidR="009E282B" w:rsidRPr="00090213" w:rsidRDefault="009B5310">
            <w:pPr>
              <w:jc w:val="center"/>
            </w:pPr>
            <w:r w:rsidRPr="00090213">
              <w:rPr>
                <w:b/>
              </w:rPr>
              <w:t>Tabularis</w:t>
            </w:r>
          </w:p>
        </w:tc>
        <w:tc>
          <w:tcPr>
            <w:tcW w:w="2835" w:type="dxa"/>
            <w:shd w:val="clear" w:color="auto" w:fill="CFE2F3"/>
            <w:vAlign w:val="center"/>
          </w:tcPr>
          <w:p w14:paraId="3CA7C951" w14:textId="77777777" w:rsidR="009E282B" w:rsidRPr="00090213" w:rsidRDefault="009B5310">
            <w:pPr>
              <w:jc w:val="center"/>
            </w:pPr>
            <w:r w:rsidRPr="00090213">
              <w:rPr>
                <w:b/>
              </w:rPr>
              <w:t>Data Explorer</w:t>
            </w:r>
          </w:p>
        </w:tc>
        <w:tc>
          <w:tcPr>
            <w:tcW w:w="2438" w:type="dxa"/>
            <w:shd w:val="clear" w:color="auto" w:fill="CFE2F3"/>
            <w:vAlign w:val="center"/>
          </w:tcPr>
          <w:p w14:paraId="0BE2FC59" w14:textId="77777777" w:rsidR="009E282B" w:rsidRPr="00090213" w:rsidRDefault="009B5310">
            <w:pPr>
              <w:jc w:val="center"/>
            </w:pPr>
            <w:r w:rsidRPr="00090213">
              <w:rPr>
                <w:b/>
              </w:rPr>
              <w:t>Nhận xét</w:t>
            </w:r>
          </w:p>
        </w:tc>
      </w:tr>
      <w:tr w:rsidR="00BC2B1E" w:rsidRPr="00090213" w14:paraId="28C234B0" w14:textId="77777777" w:rsidTr="002F5646">
        <w:trPr>
          <w:jc w:val="center"/>
        </w:trPr>
        <w:tc>
          <w:tcPr>
            <w:tcW w:w="1871" w:type="dxa"/>
            <w:vAlign w:val="center"/>
          </w:tcPr>
          <w:p w14:paraId="40BEDAE7" w14:textId="77777777" w:rsidR="009E282B" w:rsidRPr="00090213" w:rsidRDefault="009B5310">
            <w:r w:rsidRPr="00090213">
              <w:t>NoSQL studio native</w:t>
            </w:r>
          </w:p>
        </w:tc>
        <w:tc>
          <w:tcPr>
            <w:tcW w:w="2494" w:type="dxa"/>
            <w:vAlign w:val="center"/>
          </w:tcPr>
          <w:p w14:paraId="74E0A6E8" w14:textId="77777777" w:rsidR="009E282B" w:rsidRPr="00090213" w:rsidRDefault="009B5310">
            <w:r w:rsidRPr="00090213">
              <w:t>Không phải trọng tâm wiki được kiểm tra</w:t>
            </w:r>
          </w:p>
        </w:tc>
        <w:tc>
          <w:tcPr>
            <w:tcW w:w="2835" w:type="dxa"/>
            <w:vAlign w:val="center"/>
          </w:tcPr>
          <w:p w14:paraId="69700E10" w14:textId="77777777" w:rsidR="009E282B" w:rsidRPr="00090213" w:rsidRDefault="009B5310">
            <w:r w:rsidRPr="00090213">
              <w:t>Có MQL editor, AI NoSQL, Tree, Grid, Visualize, Schema Analysis, Aggregation Builder</w:t>
            </w:r>
          </w:p>
        </w:tc>
        <w:tc>
          <w:tcPr>
            <w:tcW w:w="2438" w:type="dxa"/>
            <w:vAlign w:val="center"/>
          </w:tcPr>
          <w:p w14:paraId="0AD8585A" w14:textId="77777777" w:rsidR="009E282B" w:rsidRPr="00090213" w:rsidRDefault="009B5310">
            <w:r w:rsidRPr="00090213">
              <w:t>Data Explorer hơn rõ ràng</w:t>
            </w:r>
          </w:p>
        </w:tc>
      </w:tr>
      <w:tr w:rsidR="00BC2B1E" w:rsidRPr="00090213" w14:paraId="633BFAFC" w14:textId="77777777" w:rsidTr="002F5646">
        <w:trPr>
          <w:jc w:val="center"/>
        </w:trPr>
        <w:tc>
          <w:tcPr>
            <w:tcW w:w="1871" w:type="dxa"/>
            <w:vAlign w:val="center"/>
          </w:tcPr>
          <w:p w14:paraId="3D6BFC0F" w14:textId="77777777" w:rsidR="009E282B" w:rsidRPr="00090213" w:rsidRDefault="009B5310">
            <w:r w:rsidRPr="00090213">
              <w:t>Schema inference cho document</w:t>
            </w:r>
          </w:p>
        </w:tc>
        <w:tc>
          <w:tcPr>
            <w:tcW w:w="2494" w:type="dxa"/>
            <w:vAlign w:val="center"/>
          </w:tcPr>
          <w:p w14:paraId="72B1A729" w14:textId="77777777" w:rsidR="009E282B" w:rsidRPr="00090213" w:rsidRDefault="009B5310">
            <w:r w:rsidRPr="00090213">
              <w:t>Không thấy surface tương đương trong wiki đã duyệt</w:t>
            </w:r>
          </w:p>
        </w:tc>
        <w:tc>
          <w:tcPr>
            <w:tcW w:w="2835" w:type="dxa"/>
            <w:vAlign w:val="center"/>
          </w:tcPr>
          <w:p w14:paraId="2466B653" w14:textId="77777777" w:rsidR="009E282B" w:rsidRPr="00090213" w:rsidRDefault="009B5310">
            <w:r w:rsidRPr="00090213">
              <w:t>Có NoSqlSchemaAnalysisView và cache phân tích</w:t>
            </w:r>
          </w:p>
        </w:tc>
        <w:tc>
          <w:tcPr>
            <w:tcW w:w="2438" w:type="dxa"/>
            <w:vAlign w:val="center"/>
          </w:tcPr>
          <w:p w14:paraId="136D4D52" w14:textId="77777777" w:rsidR="009E282B" w:rsidRPr="00090213" w:rsidRDefault="009B5310">
            <w:r w:rsidRPr="00090213">
              <w:t>Data Explorer hơn rõ ràng</w:t>
            </w:r>
          </w:p>
        </w:tc>
      </w:tr>
      <w:tr w:rsidR="00BC2B1E" w:rsidRPr="00090213" w14:paraId="3C1B5910" w14:textId="77777777" w:rsidTr="002F5646">
        <w:trPr>
          <w:jc w:val="center"/>
        </w:trPr>
        <w:tc>
          <w:tcPr>
            <w:tcW w:w="1871" w:type="dxa"/>
            <w:vAlign w:val="center"/>
          </w:tcPr>
          <w:p w14:paraId="0F18783B" w14:textId="77777777" w:rsidR="009E282B" w:rsidRPr="00090213" w:rsidRDefault="009B5310">
            <w:r w:rsidRPr="00090213">
              <w:t>Aggregation builder</w:t>
            </w:r>
          </w:p>
        </w:tc>
        <w:tc>
          <w:tcPr>
            <w:tcW w:w="2494" w:type="dxa"/>
            <w:vAlign w:val="center"/>
          </w:tcPr>
          <w:p w14:paraId="38C92B61" w14:textId="77777777" w:rsidR="009E282B" w:rsidRPr="00090213" w:rsidRDefault="009B5310">
            <w:r w:rsidRPr="00090213">
              <w:t>Không thấy surface tương đương trong wiki đã duyệt</w:t>
            </w:r>
          </w:p>
        </w:tc>
        <w:tc>
          <w:tcPr>
            <w:tcW w:w="2835" w:type="dxa"/>
            <w:vAlign w:val="center"/>
          </w:tcPr>
          <w:p w14:paraId="1891E7B5" w14:textId="77777777" w:rsidR="009E282B" w:rsidRPr="00090213" w:rsidRDefault="009B5310">
            <w:r w:rsidRPr="00090213">
              <w:t>Có builder giai đoạn pipeline và apply vào editor</w:t>
            </w:r>
          </w:p>
        </w:tc>
        <w:tc>
          <w:tcPr>
            <w:tcW w:w="2438" w:type="dxa"/>
            <w:vAlign w:val="center"/>
          </w:tcPr>
          <w:p w14:paraId="3072B876" w14:textId="77777777" w:rsidR="009E282B" w:rsidRPr="00090213" w:rsidRDefault="009B5310">
            <w:r w:rsidRPr="00090213">
              <w:t>Data Explorer hơn rõ ràng</w:t>
            </w:r>
          </w:p>
        </w:tc>
      </w:tr>
      <w:tr w:rsidR="00BC2B1E" w:rsidRPr="00090213" w14:paraId="7728A748" w14:textId="77777777" w:rsidTr="002F5646">
        <w:trPr>
          <w:jc w:val="center"/>
        </w:trPr>
        <w:tc>
          <w:tcPr>
            <w:tcW w:w="1871" w:type="dxa"/>
            <w:vAlign w:val="center"/>
          </w:tcPr>
          <w:p w14:paraId="00349E9F" w14:textId="77777777" w:rsidR="009E282B" w:rsidRPr="00090213" w:rsidRDefault="009B5310">
            <w:r w:rsidRPr="00090213">
              <w:t>Dashboards / widget</w:t>
            </w:r>
          </w:p>
        </w:tc>
        <w:tc>
          <w:tcPr>
            <w:tcW w:w="2494" w:type="dxa"/>
            <w:vAlign w:val="center"/>
          </w:tcPr>
          <w:p w14:paraId="7DB5EB23" w14:textId="77777777" w:rsidR="009E282B" w:rsidRPr="00090213" w:rsidRDefault="009B5310">
            <w:r w:rsidRPr="00090213">
              <w:t>Charts nằm trong notebook; không nhấn mạnh dashboard team</w:t>
            </w:r>
          </w:p>
        </w:tc>
        <w:tc>
          <w:tcPr>
            <w:tcW w:w="2835" w:type="dxa"/>
            <w:vAlign w:val="center"/>
          </w:tcPr>
          <w:p w14:paraId="470A9274" w14:textId="77777777" w:rsidR="009E282B" w:rsidRPr="00090213" w:rsidRDefault="009B5310">
            <w:r w:rsidRPr="00090213">
              <w:t>Có lưu kết quả thành widget/dashboards với visibility private/workspace</w:t>
            </w:r>
          </w:p>
        </w:tc>
        <w:tc>
          <w:tcPr>
            <w:tcW w:w="2438" w:type="dxa"/>
            <w:vAlign w:val="center"/>
          </w:tcPr>
          <w:p w14:paraId="7BA15436" w14:textId="77777777" w:rsidR="009E282B" w:rsidRPr="00090213" w:rsidRDefault="009B5310">
            <w:r w:rsidRPr="00090213">
              <w:t>Data Explorer hơn rõ ràng</w:t>
            </w:r>
          </w:p>
        </w:tc>
      </w:tr>
      <w:tr w:rsidR="00BC2B1E" w:rsidRPr="00090213" w14:paraId="71CF2532" w14:textId="77777777" w:rsidTr="002F5646">
        <w:trPr>
          <w:jc w:val="center"/>
        </w:trPr>
        <w:tc>
          <w:tcPr>
            <w:tcW w:w="1871" w:type="dxa"/>
            <w:vAlign w:val="center"/>
          </w:tcPr>
          <w:p w14:paraId="6DA6652C" w14:textId="77777777" w:rsidR="009E282B" w:rsidRPr="00090213" w:rsidRDefault="009B5310">
            <w:r w:rsidRPr="00090213">
              <w:t>Team / organization</w:t>
            </w:r>
          </w:p>
        </w:tc>
        <w:tc>
          <w:tcPr>
            <w:tcW w:w="2494" w:type="dxa"/>
            <w:vAlign w:val="center"/>
          </w:tcPr>
          <w:p w14:paraId="2384381B" w14:textId="77777777" w:rsidR="009E282B" w:rsidRPr="00090213" w:rsidRDefault="009B5310">
            <w:r w:rsidRPr="00090213">
              <w:t>Không phải trọng tâm wiki</w:t>
            </w:r>
          </w:p>
        </w:tc>
        <w:tc>
          <w:tcPr>
            <w:tcW w:w="2835" w:type="dxa"/>
            <w:vAlign w:val="center"/>
          </w:tcPr>
          <w:p w14:paraId="226925AC" w14:textId="77777777" w:rsidR="009E282B" w:rsidRPr="00090213" w:rsidRDefault="009B5310">
            <w:r w:rsidRPr="00090213">
              <w:t>Có organization, teamspace, shared resources, permissions, presence</w:t>
            </w:r>
          </w:p>
        </w:tc>
        <w:tc>
          <w:tcPr>
            <w:tcW w:w="2438" w:type="dxa"/>
            <w:vAlign w:val="center"/>
          </w:tcPr>
          <w:p w14:paraId="36D7045D" w14:textId="77777777" w:rsidR="009E282B" w:rsidRPr="00090213" w:rsidRDefault="009B5310">
            <w:r w:rsidRPr="00090213">
              <w:t>Data Explorer hơn rõ ràng</w:t>
            </w:r>
          </w:p>
        </w:tc>
      </w:tr>
      <w:tr w:rsidR="00BC2B1E" w:rsidRPr="00090213" w14:paraId="3C004EA1" w14:textId="77777777" w:rsidTr="002F5646">
        <w:trPr>
          <w:jc w:val="center"/>
        </w:trPr>
        <w:tc>
          <w:tcPr>
            <w:tcW w:w="1871" w:type="dxa"/>
            <w:vAlign w:val="center"/>
          </w:tcPr>
          <w:p w14:paraId="32D2DEF5" w14:textId="77777777" w:rsidR="009E282B" w:rsidRPr="00090213" w:rsidRDefault="009B5310">
            <w:r w:rsidRPr="00090213">
              <w:t>Audit logs chung</w:t>
            </w:r>
          </w:p>
        </w:tc>
        <w:tc>
          <w:tcPr>
            <w:tcW w:w="2494" w:type="dxa"/>
            <w:vAlign w:val="center"/>
          </w:tcPr>
          <w:p w14:paraId="5EC03724" w14:textId="77777777" w:rsidR="009E282B" w:rsidRPr="00090213" w:rsidRDefault="009B5310">
            <w:r w:rsidRPr="00090213">
              <w:t>Có AI audit log cho MCP tool call</w:t>
            </w:r>
          </w:p>
        </w:tc>
        <w:tc>
          <w:tcPr>
            <w:tcW w:w="2835" w:type="dxa"/>
            <w:vAlign w:val="center"/>
          </w:tcPr>
          <w:p w14:paraId="0F104DA0" w14:textId="77777777" w:rsidR="009E282B" w:rsidRPr="00090213" w:rsidRDefault="009B5310">
            <w:r w:rsidRPr="00090213">
              <w:t>Có admin audit logs và query/audit cấp hệ thống</w:t>
            </w:r>
          </w:p>
        </w:tc>
        <w:tc>
          <w:tcPr>
            <w:tcW w:w="2438" w:type="dxa"/>
            <w:vAlign w:val="center"/>
          </w:tcPr>
          <w:p w14:paraId="7F7EBC07" w14:textId="77777777" w:rsidR="009E282B" w:rsidRPr="00090213" w:rsidRDefault="009B5310">
            <w:r w:rsidRPr="00090213">
              <w:t>Mỗi bên mạnh một loại governance</w:t>
            </w:r>
          </w:p>
        </w:tc>
      </w:tr>
      <w:tr w:rsidR="00BC2B1E" w:rsidRPr="00090213" w14:paraId="2A4ECD1D" w14:textId="77777777" w:rsidTr="002F5646">
        <w:trPr>
          <w:jc w:val="center"/>
        </w:trPr>
        <w:tc>
          <w:tcPr>
            <w:tcW w:w="1871" w:type="dxa"/>
            <w:vAlign w:val="center"/>
          </w:tcPr>
          <w:p w14:paraId="72D55A84" w14:textId="77777777" w:rsidR="009E282B" w:rsidRPr="00090213" w:rsidRDefault="009B5310">
            <w:r w:rsidRPr="00090213">
              <w:t>Version history</w:t>
            </w:r>
          </w:p>
        </w:tc>
        <w:tc>
          <w:tcPr>
            <w:tcW w:w="2494" w:type="dxa"/>
            <w:vAlign w:val="center"/>
          </w:tcPr>
          <w:p w14:paraId="7DFE6699" w14:textId="77777777" w:rsidR="009E282B" w:rsidRPr="00090213" w:rsidRDefault="009B5310">
            <w:r w:rsidRPr="00090213">
              <w:t>Không thấy surface tương đương cho saved queries/ERD trong wiki đã duyệt</w:t>
            </w:r>
          </w:p>
        </w:tc>
        <w:tc>
          <w:tcPr>
            <w:tcW w:w="2835" w:type="dxa"/>
            <w:vAlign w:val="center"/>
          </w:tcPr>
          <w:p w14:paraId="23B2E41C" w14:textId="77777777" w:rsidR="009E282B" w:rsidRPr="00090213" w:rsidRDefault="009B5310">
            <w:r w:rsidRPr="00090213">
              <w:t>Có version history cho QUERY và ERD resources</w:t>
            </w:r>
          </w:p>
        </w:tc>
        <w:tc>
          <w:tcPr>
            <w:tcW w:w="2438" w:type="dxa"/>
            <w:vAlign w:val="center"/>
          </w:tcPr>
          <w:p w14:paraId="20E5C8A3" w14:textId="77777777" w:rsidR="009E282B" w:rsidRPr="00090213" w:rsidRDefault="009B5310">
            <w:r w:rsidRPr="00090213">
              <w:t>Data Explorer hơn rõ ràng</w:t>
            </w:r>
          </w:p>
        </w:tc>
      </w:tr>
      <w:tr w:rsidR="00BC2B1E" w:rsidRPr="00090213" w14:paraId="6C8D2858" w14:textId="77777777" w:rsidTr="002F5646">
        <w:trPr>
          <w:jc w:val="center"/>
        </w:trPr>
        <w:tc>
          <w:tcPr>
            <w:tcW w:w="1871" w:type="dxa"/>
            <w:vAlign w:val="center"/>
          </w:tcPr>
          <w:p w14:paraId="2C1F9858" w14:textId="77777777" w:rsidR="009E282B" w:rsidRPr="00090213" w:rsidRDefault="009B5310">
            <w:r w:rsidRPr="00090213">
              <w:t>Migration / backup workflow</w:t>
            </w:r>
          </w:p>
        </w:tc>
        <w:tc>
          <w:tcPr>
            <w:tcW w:w="2494" w:type="dxa"/>
            <w:vAlign w:val="center"/>
          </w:tcPr>
          <w:p w14:paraId="53243465" w14:textId="77777777" w:rsidR="009E282B" w:rsidRPr="00090213" w:rsidRDefault="009B5310">
            <w:r w:rsidRPr="00090213">
              <w:t>Không phải trọng tâm wiki</w:t>
            </w:r>
          </w:p>
        </w:tc>
        <w:tc>
          <w:tcPr>
            <w:tcW w:w="2835" w:type="dxa"/>
            <w:vAlign w:val="center"/>
          </w:tcPr>
          <w:p w14:paraId="2EFAEB06" w14:textId="77777777" w:rsidR="009E282B" w:rsidRPr="00090213" w:rsidRDefault="009B5310">
            <w:r w:rsidRPr="00090213">
              <w:t>Có migration preview/transfer hub và organization backup package</w:t>
            </w:r>
          </w:p>
        </w:tc>
        <w:tc>
          <w:tcPr>
            <w:tcW w:w="2438" w:type="dxa"/>
            <w:vAlign w:val="center"/>
          </w:tcPr>
          <w:p w14:paraId="6B1700F8" w14:textId="77777777" w:rsidR="009E282B" w:rsidRPr="00090213" w:rsidRDefault="009B5310">
            <w:r w:rsidRPr="00090213">
              <w:t>Data Explorer hơn rõ ràng</w:t>
            </w:r>
          </w:p>
        </w:tc>
      </w:tr>
      <w:tr w:rsidR="00BC2B1E" w:rsidRPr="00090213" w14:paraId="3094B343" w14:textId="77777777" w:rsidTr="002F5646">
        <w:trPr>
          <w:jc w:val="center"/>
        </w:trPr>
        <w:tc>
          <w:tcPr>
            <w:tcW w:w="1871" w:type="dxa"/>
            <w:vAlign w:val="center"/>
          </w:tcPr>
          <w:p w14:paraId="7E51BAB7" w14:textId="77777777" w:rsidR="009E282B" w:rsidRPr="00090213" w:rsidRDefault="009B5310">
            <w:r w:rsidRPr="00090213">
              <w:t>MCP / plugin ecosystem</w:t>
            </w:r>
          </w:p>
        </w:tc>
        <w:tc>
          <w:tcPr>
            <w:tcW w:w="2494" w:type="dxa"/>
            <w:vAlign w:val="center"/>
          </w:tcPr>
          <w:p w14:paraId="2074FD56" w14:textId="77777777" w:rsidR="009E282B" w:rsidRPr="00090213" w:rsidRDefault="009B5310">
            <w:r w:rsidRPr="00090213">
              <w:t>Rất mạnh và rõ ràng</w:t>
            </w:r>
          </w:p>
        </w:tc>
        <w:tc>
          <w:tcPr>
            <w:tcW w:w="2835" w:type="dxa"/>
            <w:vAlign w:val="center"/>
          </w:tcPr>
          <w:p w14:paraId="432793A6" w14:textId="77777777" w:rsidR="009E282B" w:rsidRPr="00090213" w:rsidRDefault="009B5310">
            <w:r w:rsidRPr="00090213">
              <w:t>Chưa thấy plugin system/MCP server cấp sản phẩm</w:t>
            </w:r>
          </w:p>
        </w:tc>
        <w:tc>
          <w:tcPr>
            <w:tcW w:w="2438" w:type="dxa"/>
            <w:vAlign w:val="center"/>
          </w:tcPr>
          <w:p w14:paraId="6058251D" w14:textId="77777777" w:rsidR="009E282B" w:rsidRPr="00090213" w:rsidRDefault="009B5310">
            <w:r w:rsidRPr="00090213">
              <w:t>Tabularis hơn rõ ràng</w:t>
            </w:r>
          </w:p>
        </w:tc>
      </w:tr>
    </w:tbl>
    <w:p w14:paraId="4E166412" w14:textId="133AF0CD" w:rsidR="009E282B" w:rsidRPr="00090213" w:rsidRDefault="009B5310" w:rsidP="00767DBC">
      <w:pPr>
        <w:spacing w:before="240" w:after="120"/>
        <w:jc w:val="both"/>
      </w:pPr>
      <w:r w:rsidRPr="00090213">
        <w:t>Nếu gắn bảng so sánh vào mục tiêu sản phẩm tổng thể, Data Explorer có nhiều tài sản mà Tabularis không có hoặc không nhấn mạnh: NoSQL, dashboard, collaboration, version history, migration preview, billing/admin. Nghĩa là Data Explorer đã có một hướng khác biệt rất có giá trị. Vấn đề còn lại là làm sao không để lớp SQL UX bị thua quá xa so với những benchmark mạnh như Tabularis.</w:t>
      </w:r>
    </w:p>
    <w:p w14:paraId="4C09D776" w14:textId="6DBBA533" w:rsidR="009E282B" w:rsidRPr="00090213" w:rsidRDefault="00BC2B1E">
      <w:pPr>
        <w:pStyle w:val="Heading1"/>
        <w:spacing w:before="200" w:after="80" w:line="240" w:lineRule="auto"/>
        <w:rPr>
          <w:color w:val="auto"/>
        </w:rPr>
      </w:pPr>
      <w:r w:rsidRPr="00090213">
        <w:rPr>
          <w:rFonts w:ascii="Times New Roman" w:eastAsia="Times New Roman" w:hAnsi="Times New Roman"/>
          <w:color w:val="auto"/>
        </w:rPr>
        <w:t>4</w:t>
      </w:r>
      <w:r w:rsidR="009B5310" w:rsidRPr="00090213">
        <w:rPr>
          <w:rFonts w:ascii="Times New Roman" w:eastAsia="Times New Roman" w:hAnsi="Times New Roman"/>
          <w:color w:val="auto"/>
        </w:rPr>
        <w:t>. So sánh UI/UX chi tiết</w:t>
      </w:r>
    </w:p>
    <w:p w14:paraId="309BAA4D" w14:textId="77777777" w:rsidR="009E282B" w:rsidRPr="00090213" w:rsidRDefault="009B5310">
      <w:pPr>
        <w:spacing w:after="120"/>
        <w:jc w:val="both"/>
      </w:pPr>
      <w:r w:rsidRPr="00090213">
        <w:t xml:space="preserve">Về UI/UX, hai sản phẩm khác nhau ngay từ thiết kế tư duy. Tabularis triển khai một bố cục desktop rất “data-tool first”: mật độ thông tin cao, khoảng cách chức năng ngắn, object được đưa vào tree và context-rich actions. Data Explorer thì web-first hơn: shell, panel, card, shadow, responsive layout, AI panel và nhiều layer sản phẩm. Điều này </w:t>
      </w:r>
      <w:r w:rsidRPr="00090213">
        <w:lastRenderedPageBreak/>
        <w:t>không làm một bên tốt hơn tuyệt đối, nhưng nó ảnh hưởng trực tiếp đến cảm nhận suốt luồng làm việc.</w:t>
      </w:r>
    </w:p>
    <w:p w14:paraId="5EE11D0B" w14:textId="22060C47" w:rsidR="009E282B" w:rsidRPr="00090213" w:rsidRDefault="009B5310">
      <w:pPr>
        <w:spacing w:before="40" w:after="80"/>
      </w:pPr>
      <w:r w:rsidRPr="00090213">
        <w:rPr>
          <w:b/>
        </w:rPr>
        <w:t xml:space="preserve">Bảng </w:t>
      </w:r>
      <w:r w:rsidR="000F0C5B" w:rsidRPr="00090213">
        <w:rPr>
          <w:b/>
        </w:rPr>
        <w:t>9</w:t>
      </w:r>
      <w:r w:rsidRPr="00090213">
        <w:rPr>
          <w:b/>
        </w:rPr>
        <w:t>. So sánh UI/UX theo chiều sâu thao tác</w:t>
      </w:r>
    </w:p>
    <w:tbl>
      <w:tblPr>
        <w:tblStyle w:val="TableGrid"/>
        <w:tblW w:w="0" w:type="auto"/>
        <w:jc w:val="center"/>
        <w:tblLook w:val="04A0" w:firstRow="1" w:lastRow="0" w:firstColumn="1" w:lastColumn="0" w:noHBand="0" w:noVBand="1"/>
      </w:tblPr>
      <w:tblGrid>
        <w:gridCol w:w="2145"/>
        <w:gridCol w:w="2588"/>
        <w:gridCol w:w="2754"/>
        <w:gridCol w:w="2084"/>
      </w:tblGrid>
      <w:tr w:rsidR="00BC2B1E" w:rsidRPr="00090213" w14:paraId="78370275" w14:textId="77777777" w:rsidTr="002F5646">
        <w:trPr>
          <w:jc w:val="center"/>
        </w:trPr>
        <w:tc>
          <w:tcPr>
            <w:tcW w:w="2154" w:type="dxa"/>
            <w:shd w:val="clear" w:color="auto" w:fill="F4CCCC"/>
            <w:vAlign w:val="center"/>
          </w:tcPr>
          <w:p w14:paraId="7D241D5D" w14:textId="77777777" w:rsidR="009E282B" w:rsidRPr="00090213" w:rsidRDefault="009B5310">
            <w:pPr>
              <w:jc w:val="center"/>
            </w:pPr>
            <w:r w:rsidRPr="00090213">
              <w:rPr>
                <w:b/>
              </w:rPr>
              <w:t>Khía cạnh UI/UX</w:t>
            </w:r>
          </w:p>
        </w:tc>
        <w:tc>
          <w:tcPr>
            <w:tcW w:w="2608" w:type="dxa"/>
            <w:shd w:val="clear" w:color="auto" w:fill="F4CCCC"/>
            <w:vAlign w:val="center"/>
          </w:tcPr>
          <w:p w14:paraId="6D8767FA" w14:textId="77777777" w:rsidR="009E282B" w:rsidRPr="00090213" w:rsidRDefault="009B5310">
            <w:pPr>
              <w:jc w:val="center"/>
            </w:pPr>
            <w:r w:rsidRPr="00090213">
              <w:rPr>
                <w:b/>
              </w:rPr>
              <w:t>Tabularis</w:t>
            </w:r>
          </w:p>
        </w:tc>
        <w:tc>
          <w:tcPr>
            <w:tcW w:w="2778" w:type="dxa"/>
            <w:shd w:val="clear" w:color="auto" w:fill="F4CCCC"/>
            <w:vAlign w:val="center"/>
          </w:tcPr>
          <w:p w14:paraId="7EACD0EF" w14:textId="77777777" w:rsidR="009E282B" w:rsidRPr="00090213" w:rsidRDefault="009B5310">
            <w:pPr>
              <w:jc w:val="center"/>
            </w:pPr>
            <w:r w:rsidRPr="00090213">
              <w:rPr>
                <w:b/>
              </w:rPr>
              <w:t>Data Explorer</w:t>
            </w:r>
          </w:p>
        </w:tc>
        <w:tc>
          <w:tcPr>
            <w:tcW w:w="2098" w:type="dxa"/>
            <w:shd w:val="clear" w:color="auto" w:fill="F4CCCC"/>
            <w:vAlign w:val="center"/>
          </w:tcPr>
          <w:p w14:paraId="46D86F6A" w14:textId="77777777" w:rsidR="009E282B" w:rsidRPr="00090213" w:rsidRDefault="009B5310">
            <w:pPr>
              <w:jc w:val="center"/>
            </w:pPr>
            <w:r w:rsidRPr="00090213">
              <w:rPr>
                <w:b/>
              </w:rPr>
              <w:t>Kết luận</w:t>
            </w:r>
          </w:p>
        </w:tc>
      </w:tr>
      <w:tr w:rsidR="00BC2B1E" w:rsidRPr="00090213" w14:paraId="6F457CA8" w14:textId="77777777" w:rsidTr="002F5646">
        <w:trPr>
          <w:jc w:val="center"/>
        </w:trPr>
        <w:tc>
          <w:tcPr>
            <w:tcW w:w="2154" w:type="dxa"/>
            <w:vAlign w:val="center"/>
          </w:tcPr>
          <w:p w14:paraId="7166313F" w14:textId="77777777" w:rsidR="009E282B" w:rsidRPr="00090213" w:rsidRDefault="009B5310">
            <w:r w:rsidRPr="00090213">
              <w:t>Kiến trúc thông tin</w:t>
            </w:r>
          </w:p>
        </w:tc>
        <w:tc>
          <w:tcPr>
            <w:tcW w:w="2608" w:type="dxa"/>
            <w:vAlign w:val="center"/>
          </w:tcPr>
          <w:p w14:paraId="787C29B5" w14:textId="77777777" w:rsidR="009E282B" w:rsidRPr="00090213" w:rsidRDefault="009B5310">
            <w:r w:rsidRPr="00090213">
              <w:t>Các workflow SQL/object được gọi tên rõ và đặt ở menu cấp 1</w:t>
            </w:r>
          </w:p>
        </w:tc>
        <w:tc>
          <w:tcPr>
            <w:tcW w:w="2778" w:type="dxa"/>
            <w:vAlign w:val="center"/>
          </w:tcPr>
          <w:p w14:paraId="4E58ED47" w14:textId="77777777" w:rsidR="009E282B" w:rsidRPr="00090213" w:rsidRDefault="009B5310">
            <w:r w:rsidRPr="00090213">
              <w:t>Nhiều khả năng được phủ trong shell và panel chung</w:t>
            </w:r>
          </w:p>
        </w:tc>
        <w:tc>
          <w:tcPr>
            <w:tcW w:w="2098" w:type="dxa"/>
            <w:vAlign w:val="center"/>
          </w:tcPr>
          <w:p w14:paraId="4493A59E" w14:textId="77777777" w:rsidR="009E282B" w:rsidRPr="00090213" w:rsidRDefault="009B5310">
            <w:r w:rsidRPr="00090213">
              <w:t>Tabularis dễ hiểu hơn cho người dùng DB-tool; Data Explorer có nhiều sức nặng nên độ tải nhận thức cao hơn</w:t>
            </w:r>
          </w:p>
        </w:tc>
      </w:tr>
      <w:tr w:rsidR="00BC2B1E" w:rsidRPr="00090213" w14:paraId="4E4CCD29" w14:textId="77777777" w:rsidTr="002F5646">
        <w:trPr>
          <w:jc w:val="center"/>
        </w:trPr>
        <w:tc>
          <w:tcPr>
            <w:tcW w:w="2154" w:type="dxa"/>
            <w:vAlign w:val="center"/>
          </w:tcPr>
          <w:p w14:paraId="57CC2633" w14:textId="77777777" w:rsidR="009E282B" w:rsidRPr="00090213" w:rsidRDefault="009B5310">
            <w:r w:rsidRPr="00090213">
              <w:t>Mật độ thao tác</w:t>
            </w:r>
          </w:p>
        </w:tc>
        <w:tc>
          <w:tcPr>
            <w:tcW w:w="2608" w:type="dxa"/>
            <w:vAlign w:val="center"/>
          </w:tcPr>
          <w:p w14:paraId="4DE26564" w14:textId="77777777" w:rsidR="009E282B" w:rsidRPr="00090213" w:rsidRDefault="009B5310">
            <w:r w:rsidRPr="00090213">
              <w:t>Cao, desktop-like, phù hợp power user</w:t>
            </w:r>
          </w:p>
        </w:tc>
        <w:tc>
          <w:tcPr>
            <w:tcW w:w="2778" w:type="dxa"/>
            <w:vAlign w:val="center"/>
          </w:tcPr>
          <w:p w14:paraId="015898A1" w14:textId="77777777" w:rsidR="009E282B" w:rsidRPr="00090213" w:rsidRDefault="009B5310">
            <w:r w:rsidRPr="00090213">
              <w:t>Thoáng hơn, hiện đại hơn, nhưng cần nhiều click hơn ở một số object workflow</w:t>
            </w:r>
          </w:p>
        </w:tc>
        <w:tc>
          <w:tcPr>
            <w:tcW w:w="2098" w:type="dxa"/>
            <w:vAlign w:val="center"/>
          </w:tcPr>
          <w:p w14:paraId="3EE41029" w14:textId="77777777" w:rsidR="009E282B" w:rsidRPr="00090213" w:rsidRDefault="009B5310">
            <w:r w:rsidRPr="00090213">
              <w:t>Tabularis hơn cho daily SQL throughput</w:t>
            </w:r>
          </w:p>
        </w:tc>
      </w:tr>
      <w:tr w:rsidR="00BC2B1E" w:rsidRPr="00090213" w14:paraId="76150D5C" w14:textId="77777777" w:rsidTr="002F5646">
        <w:trPr>
          <w:jc w:val="center"/>
        </w:trPr>
        <w:tc>
          <w:tcPr>
            <w:tcW w:w="2154" w:type="dxa"/>
            <w:vAlign w:val="center"/>
          </w:tcPr>
          <w:p w14:paraId="73678225" w14:textId="77777777" w:rsidR="009E282B" w:rsidRPr="00090213" w:rsidRDefault="009B5310">
            <w:r w:rsidRPr="00090213">
              <w:t>Khoảng cách từ ý định đến hành động</w:t>
            </w:r>
          </w:p>
        </w:tc>
        <w:tc>
          <w:tcPr>
            <w:tcW w:w="2608" w:type="dxa"/>
            <w:vAlign w:val="center"/>
          </w:tcPr>
          <w:p w14:paraId="64F8C6FE" w14:textId="77777777" w:rsidR="009E282B" w:rsidRPr="00090213" w:rsidRDefault="009B5310">
            <w:r w:rsidRPr="00090213">
              <w:t>Ngắn, nhiều object có editor riêng</w:t>
            </w:r>
          </w:p>
        </w:tc>
        <w:tc>
          <w:tcPr>
            <w:tcW w:w="2778" w:type="dxa"/>
            <w:vAlign w:val="center"/>
          </w:tcPr>
          <w:p w14:paraId="36F6DA5C" w14:textId="77777777" w:rsidR="009E282B" w:rsidRPr="00090213" w:rsidRDefault="009B5310">
            <w:r w:rsidRPr="00090213">
              <w:t>Một số object phải qua context menu, script generation hoặc tab phụ</w:t>
            </w:r>
          </w:p>
        </w:tc>
        <w:tc>
          <w:tcPr>
            <w:tcW w:w="2098" w:type="dxa"/>
            <w:vAlign w:val="center"/>
          </w:tcPr>
          <w:p w14:paraId="3723DE54" w14:textId="77777777" w:rsidR="009E282B" w:rsidRPr="00090213" w:rsidRDefault="009B5310">
            <w:r w:rsidRPr="00090213">
              <w:t>Tabularis hơn ở những luồng DB object chuyên sâu</w:t>
            </w:r>
          </w:p>
        </w:tc>
      </w:tr>
      <w:tr w:rsidR="00BC2B1E" w:rsidRPr="00090213" w14:paraId="0ECFBEE3" w14:textId="77777777" w:rsidTr="002F5646">
        <w:trPr>
          <w:jc w:val="center"/>
        </w:trPr>
        <w:tc>
          <w:tcPr>
            <w:tcW w:w="2154" w:type="dxa"/>
            <w:vAlign w:val="center"/>
          </w:tcPr>
          <w:p w14:paraId="20AE8240" w14:textId="77777777" w:rsidR="009E282B" w:rsidRPr="00090213" w:rsidRDefault="009B5310">
            <w:r w:rsidRPr="00090213">
              <w:t>Tính hiện đại và nhận diện thương hiệu</w:t>
            </w:r>
          </w:p>
        </w:tc>
        <w:tc>
          <w:tcPr>
            <w:tcW w:w="2608" w:type="dxa"/>
            <w:vAlign w:val="center"/>
          </w:tcPr>
          <w:p w14:paraId="61C7A697" w14:textId="77777777" w:rsidR="009E282B" w:rsidRPr="00090213" w:rsidRDefault="009B5310">
            <w:r w:rsidRPr="00090213">
              <w:t>Sạch, utility, tập trung công việc</w:t>
            </w:r>
          </w:p>
        </w:tc>
        <w:tc>
          <w:tcPr>
            <w:tcW w:w="2778" w:type="dxa"/>
            <w:vAlign w:val="center"/>
          </w:tcPr>
          <w:p w14:paraId="434EEAC9" w14:textId="77777777" w:rsidR="009E282B" w:rsidRPr="00090213" w:rsidRDefault="009B5310">
            <w:r w:rsidRPr="00090213">
              <w:t>Mạnh về visual polish web app, card/glass/panel rõ ràng, cảm giác sản phẩm AI hiện đại</w:t>
            </w:r>
          </w:p>
        </w:tc>
        <w:tc>
          <w:tcPr>
            <w:tcW w:w="2098" w:type="dxa"/>
            <w:vAlign w:val="center"/>
          </w:tcPr>
          <w:p w14:paraId="45920B7E" w14:textId="77777777" w:rsidR="009E282B" w:rsidRPr="00090213" w:rsidRDefault="009B5310">
            <w:r w:rsidRPr="00090213">
              <w:t>Data Explorer hơn về bản sắc giao diện hiện đại</w:t>
            </w:r>
          </w:p>
        </w:tc>
      </w:tr>
      <w:tr w:rsidR="00BC2B1E" w:rsidRPr="00090213" w14:paraId="7331EA04" w14:textId="77777777" w:rsidTr="002F5646">
        <w:trPr>
          <w:jc w:val="center"/>
        </w:trPr>
        <w:tc>
          <w:tcPr>
            <w:tcW w:w="2154" w:type="dxa"/>
            <w:vAlign w:val="center"/>
          </w:tcPr>
          <w:p w14:paraId="52DAC356" w14:textId="77777777" w:rsidR="009E282B" w:rsidRPr="00090213" w:rsidRDefault="009B5310">
            <w:r w:rsidRPr="00090213">
              <w:t>Discoverability</w:t>
            </w:r>
          </w:p>
        </w:tc>
        <w:tc>
          <w:tcPr>
            <w:tcW w:w="2608" w:type="dxa"/>
            <w:vAlign w:val="center"/>
          </w:tcPr>
          <w:p w14:paraId="2D848EEA" w14:textId="77777777" w:rsidR="009E282B" w:rsidRPr="00090213" w:rsidRDefault="009B5310">
            <w:r w:rsidRPr="00090213">
              <w:t>Cao trong phạm vi SQL/DB vì feature được đặt tên rõ</w:t>
            </w:r>
          </w:p>
        </w:tc>
        <w:tc>
          <w:tcPr>
            <w:tcW w:w="2778" w:type="dxa"/>
            <w:vAlign w:val="center"/>
          </w:tcPr>
          <w:p w14:paraId="516B6439" w14:textId="77777777" w:rsidR="009E282B" w:rsidRPr="00090213" w:rsidRDefault="009B5310">
            <w:r w:rsidRPr="00090213">
              <w:t>Cao ở phạm vi rộng của sản phẩm, nhưng SQL-specific advanced flow chưa được đóng gói rõ bằng</w:t>
            </w:r>
          </w:p>
        </w:tc>
        <w:tc>
          <w:tcPr>
            <w:tcW w:w="2098" w:type="dxa"/>
            <w:vAlign w:val="center"/>
          </w:tcPr>
          <w:p w14:paraId="1FF0C7E9" w14:textId="77777777" w:rsidR="009E282B" w:rsidRPr="00090213" w:rsidRDefault="009B5310">
            <w:r w:rsidRPr="00090213">
              <w:t>Mỗi bên mạnh ở phạm vi của mình</w:t>
            </w:r>
          </w:p>
        </w:tc>
      </w:tr>
      <w:tr w:rsidR="00BC2B1E" w:rsidRPr="00090213" w14:paraId="67394DFC" w14:textId="77777777" w:rsidTr="002F5646">
        <w:trPr>
          <w:jc w:val="center"/>
        </w:trPr>
        <w:tc>
          <w:tcPr>
            <w:tcW w:w="2154" w:type="dxa"/>
            <w:vAlign w:val="center"/>
          </w:tcPr>
          <w:p w14:paraId="5CEB9A61" w14:textId="77777777" w:rsidR="009E282B" w:rsidRPr="00090213" w:rsidRDefault="009B5310">
            <w:r w:rsidRPr="00090213">
              <w:t>Safety feedback</w:t>
            </w:r>
          </w:p>
        </w:tc>
        <w:tc>
          <w:tcPr>
            <w:tcW w:w="2608" w:type="dxa"/>
            <w:vAlign w:val="center"/>
          </w:tcPr>
          <w:p w14:paraId="558E700D" w14:textId="77777777" w:rsidR="009E282B" w:rsidRPr="00090213" w:rsidRDefault="009B5310">
            <w:r w:rsidRPr="00090213">
              <w:t>Approval modal, read-only, pre-flight EXPLAIN cho MCP</w:t>
            </w:r>
          </w:p>
        </w:tc>
        <w:tc>
          <w:tcPr>
            <w:tcW w:w="2778" w:type="dxa"/>
            <w:vAlign w:val="center"/>
          </w:tcPr>
          <w:p w14:paraId="546D8361" w14:textId="77777777" w:rsidR="009E282B" w:rsidRPr="00090213" w:rsidRDefault="009B5310">
            <w:r w:rsidRPr="00090213">
              <w:t>Guardrail banners, read-only copy, backend-enforced policy flags</w:t>
            </w:r>
          </w:p>
        </w:tc>
        <w:tc>
          <w:tcPr>
            <w:tcW w:w="2098" w:type="dxa"/>
            <w:vAlign w:val="center"/>
          </w:tcPr>
          <w:p w14:paraId="08560638" w14:textId="77777777" w:rsidR="009E282B" w:rsidRPr="00090213" w:rsidRDefault="009B5310">
            <w:r w:rsidRPr="00090213">
              <w:t>Tabularis mạnh ở AI governance; Data Explorer mạnh ở human workflow guardrails</w:t>
            </w:r>
          </w:p>
        </w:tc>
      </w:tr>
      <w:tr w:rsidR="00BC2B1E" w:rsidRPr="00090213" w14:paraId="16EE4D39" w14:textId="77777777" w:rsidTr="002F5646">
        <w:trPr>
          <w:jc w:val="center"/>
        </w:trPr>
        <w:tc>
          <w:tcPr>
            <w:tcW w:w="2154" w:type="dxa"/>
            <w:vAlign w:val="center"/>
          </w:tcPr>
          <w:p w14:paraId="1C71ACDE" w14:textId="77777777" w:rsidR="009E282B" w:rsidRPr="00090213" w:rsidRDefault="009B5310">
            <w:r w:rsidRPr="00090213">
              <w:t>Responsive / mobile</w:t>
            </w:r>
          </w:p>
        </w:tc>
        <w:tc>
          <w:tcPr>
            <w:tcW w:w="2608" w:type="dxa"/>
            <w:vAlign w:val="center"/>
          </w:tcPr>
          <w:p w14:paraId="50017ED7" w14:textId="77777777" w:rsidR="009E282B" w:rsidRPr="00090213" w:rsidRDefault="009B5310">
            <w:r w:rsidRPr="00090213">
              <w:t>Không phải mục tiêu chính</w:t>
            </w:r>
          </w:p>
        </w:tc>
        <w:tc>
          <w:tcPr>
            <w:tcW w:w="2778" w:type="dxa"/>
            <w:vAlign w:val="center"/>
          </w:tcPr>
          <w:p w14:paraId="646BCECD" w14:textId="77777777" w:rsidR="009E282B" w:rsidRPr="00090213" w:rsidRDefault="009B5310">
            <w:r w:rsidRPr="00090213">
              <w:t>Có compact mobile layout, desktop mode trên mobile, shell responsive</w:t>
            </w:r>
          </w:p>
        </w:tc>
        <w:tc>
          <w:tcPr>
            <w:tcW w:w="2098" w:type="dxa"/>
            <w:vAlign w:val="center"/>
          </w:tcPr>
          <w:p w14:paraId="16E9805E" w14:textId="77777777" w:rsidR="009E282B" w:rsidRPr="00090213" w:rsidRDefault="009B5310">
            <w:r w:rsidRPr="00090213">
              <w:t>Data Explorer hơn rõ ràng</w:t>
            </w:r>
          </w:p>
        </w:tc>
      </w:tr>
      <w:tr w:rsidR="00BC2B1E" w:rsidRPr="00090213" w14:paraId="53F429A3" w14:textId="77777777" w:rsidTr="002F5646">
        <w:trPr>
          <w:jc w:val="center"/>
        </w:trPr>
        <w:tc>
          <w:tcPr>
            <w:tcW w:w="2154" w:type="dxa"/>
            <w:vAlign w:val="center"/>
          </w:tcPr>
          <w:p w14:paraId="4F154A97" w14:textId="77777777" w:rsidR="009E282B" w:rsidRPr="00090213" w:rsidRDefault="009B5310">
            <w:r w:rsidRPr="00090213">
              <w:t>Workspace persistence</w:t>
            </w:r>
          </w:p>
        </w:tc>
        <w:tc>
          <w:tcPr>
            <w:tcW w:w="2608" w:type="dxa"/>
            <w:vAlign w:val="center"/>
          </w:tcPr>
          <w:p w14:paraId="7EDB563F" w14:textId="77777777" w:rsidR="009E282B" w:rsidRPr="00090213" w:rsidRDefault="009B5310">
            <w:r w:rsidRPr="00090213">
              <w:t>Mạnh ở notebook/query history và desktop continuity</w:t>
            </w:r>
          </w:p>
        </w:tc>
        <w:tc>
          <w:tcPr>
            <w:tcW w:w="2778" w:type="dxa"/>
            <w:vAlign w:val="center"/>
          </w:tcPr>
          <w:p w14:paraId="3F88B575" w14:textId="77777777" w:rsidR="009E282B" w:rsidRPr="00090213" w:rsidRDefault="009B5310">
            <w:r w:rsidRPr="00090213">
              <w:t>Mạnh ở saved query, version history, ERD workspace, dashboard, org-backed persistence</w:t>
            </w:r>
          </w:p>
        </w:tc>
        <w:tc>
          <w:tcPr>
            <w:tcW w:w="2098" w:type="dxa"/>
            <w:vAlign w:val="center"/>
          </w:tcPr>
          <w:p w14:paraId="7AA62C08" w14:textId="77777777" w:rsidR="009E282B" w:rsidRPr="00090213" w:rsidRDefault="009B5310">
            <w:r w:rsidRPr="00090213">
              <w:t>Data Explorer hơn về collaboration persistence</w:t>
            </w:r>
          </w:p>
        </w:tc>
      </w:tr>
      <w:tr w:rsidR="00BC2B1E" w:rsidRPr="00090213" w14:paraId="7224BC7E" w14:textId="77777777" w:rsidTr="002F5646">
        <w:trPr>
          <w:jc w:val="center"/>
        </w:trPr>
        <w:tc>
          <w:tcPr>
            <w:tcW w:w="2154" w:type="dxa"/>
            <w:vAlign w:val="center"/>
          </w:tcPr>
          <w:p w14:paraId="58EE406F" w14:textId="77777777" w:rsidR="009E282B" w:rsidRPr="00090213" w:rsidRDefault="009B5310">
            <w:r w:rsidRPr="00090213">
              <w:t>Cảm giác dùng sản phẩm</w:t>
            </w:r>
          </w:p>
        </w:tc>
        <w:tc>
          <w:tcPr>
            <w:tcW w:w="2608" w:type="dxa"/>
            <w:vAlign w:val="center"/>
          </w:tcPr>
          <w:p w14:paraId="472AC395" w14:textId="77777777" w:rsidR="009E282B" w:rsidRPr="00090213" w:rsidRDefault="009B5310">
            <w:r w:rsidRPr="00090213">
              <w:t>Giống công cụ DB chuyên dụng</w:t>
            </w:r>
          </w:p>
        </w:tc>
        <w:tc>
          <w:tcPr>
            <w:tcW w:w="2778" w:type="dxa"/>
            <w:vAlign w:val="center"/>
          </w:tcPr>
          <w:p w14:paraId="4E9DFC20" w14:textId="77777777" w:rsidR="009E282B" w:rsidRPr="00090213" w:rsidRDefault="009B5310">
            <w:r w:rsidRPr="00090213">
              <w:t>Giống một workspace AI dữ liệu đã mở rộng thành một platform</w:t>
            </w:r>
          </w:p>
        </w:tc>
        <w:tc>
          <w:tcPr>
            <w:tcW w:w="2098" w:type="dxa"/>
            <w:vAlign w:val="center"/>
          </w:tcPr>
          <w:p w14:paraId="1DDE3F07" w14:textId="77777777" w:rsidR="009E282B" w:rsidRPr="00090213" w:rsidRDefault="009B5310">
            <w:r w:rsidRPr="00090213">
              <w:t>Khác nhau ở bản chất, không chỉ ở giao diện</w:t>
            </w:r>
          </w:p>
        </w:tc>
      </w:tr>
    </w:tbl>
    <w:p w14:paraId="3032DFC7" w14:textId="77777777" w:rsidR="009E282B" w:rsidRPr="00090213" w:rsidRDefault="009B5310" w:rsidP="00767DBC">
      <w:pPr>
        <w:spacing w:before="240" w:after="120"/>
        <w:jc w:val="both"/>
      </w:pPr>
      <w:r w:rsidRPr="00090213">
        <w:lastRenderedPageBreak/>
        <w:t>Từ góc nhìn UI/UX thuần cho SQL analyst, Tabularis đang “kín hơn, chắc tay hơn”. Từ góc nhìn product design cho một nền tảng AI data workspace, Data Explorer lại có ngôn ngữ giao diện hấp dẫn hơn và hợp xu thế hơn. Nói cách khác, Tabularis thuyết phục bằng lực làm việc; Data Explorer thuyết phục bằng tầm nhìn rộng hơn và giao diện hiện đại hơn.</w:t>
      </w:r>
    </w:p>
    <w:p w14:paraId="2ABF9762" w14:textId="77777777" w:rsidR="009E282B" w:rsidRPr="00090213" w:rsidRDefault="009B5310">
      <w:pPr>
        <w:spacing w:after="120"/>
        <w:jc w:val="both"/>
      </w:pPr>
      <w:r w:rsidRPr="00090213">
        <w:t>Có một điểm cần nhấn mạnh: Data Explorer không nên sao chép nguyên mẫu độ đặc desktop của Tabularis. Điểm mạnh của sản phẩm hiện tại là web, team, NoSQL, dashboard và AI. Điều cần học ở Tabularis là cách đóng gói workflow SQL phức tạp thành những màn hình và tên gọi rất rõ, không phải học nguyên style visual utility của nó.</w:t>
      </w:r>
    </w:p>
    <w:p w14:paraId="131F4606" w14:textId="49B68BB0" w:rsidR="009E282B" w:rsidRPr="00090213" w:rsidRDefault="00BC2B1E">
      <w:pPr>
        <w:pStyle w:val="Heading1"/>
        <w:spacing w:before="200" w:after="80" w:line="240" w:lineRule="auto"/>
        <w:rPr>
          <w:color w:val="auto"/>
        </w:rPr>
      </w:pPr>
      <w:r w:rsidRPr="00090213">
        <w:rPr>
          <w:rFonts w:ascii="Times New Roman" w:eastAsia="Times New Roman" w:hAnsi="Times New Roman"/>
          <w:color w:val="auto"/>
        </w:rPr>
        <w:t>5</w:t>
      </w:r>
      <w:r w:rsidR="009B5310" w:rsidRPr="00090213">
        <w:rPr>
          <w:rFonts w:ascii="Times New Roman" w:eastAsia="Times New Roman" w:hAnsi="Times New Roman"/>
          <w:color w:val="auto"/>
        </w:rPr>
        <w:t>. Data Explorer đang hơn Tabularis ở đâu</w:t>
      </w:r>
    </w:p>
    <w:p w14:paraId="31CE093B" w14:textId="77777777" w:rsidR="009E282B" w:rsidRPr="00090213" w:rsidRDefault="009B5310">
      <w:pPr>
        <w:pStyle w:val="ListBullet"/>
        <w:spacing w:after="80"/>
        <w:jc w:val="both"/>
      </w:pPr>
      <w:r w:rsidRPr="00090213">
        <w:t>Độ rộng engine native tốt hơn trong repo hiện tại: ngoài Postgres/MySQL/SQLite còn có MSSQL, ClickHouse, MongoDB và MongoDB Atlas.</w:t>
      </w:r>
    </w:p>
    <w:p w14:paraId="4844E6FD" w14:textId="77777777" w:rsidR="009E282B" w:rsidRPr="00090213" w:rsidRDefault="009B5310">
      <w:pPr>
        <w:pStyle w:val="ListBullet"/>
        <w:spacing w:after="80"/>
        <w:jc w:val="both"/>
      </w:pPr>
      <w:r w:rsidRPr="00090213">
        <w:t>NoSQL studio là lợi thế cực lớn: MQL editor, AI NoSQL, Tree JSON, Grid flatten, chart, schema analysis và aggregation builder đều nằm trong cùng một luồng làm việc.</w:t>
      </w:r>
    </w:p>
    <w:p w14:paraId="165E477D" w14:textId="77777777" w:rsidR="009E282B" w:rsidRPr="00090213" w:rsidRDefault="009B5310">
      <w:pPr>
        <w:pStyle w:val="ListBullet"/>
        <w:spacing w:after="80"/>
        <w:jc w:val="both"/>
      </w:pPr>
      <w:r w:rsidRPr="00090213">
        <w:t>Collaboration và governance cấp tổ chức hơn rõ: teamspace, chia sẻ saved query/connection/dashboard, permissions, presence, backup package và admin audit.</w:t>
      </w:r>
    </w:p>
    <w:p w14:paraId="39E93624" w14:textId="77777777" w:rsidR="009E282B" w:rsidRPr="00090213" w:rsidRDefault="009B5310">
      <w:pPr>
        <w:pStyle w:val="ListBullet"/>
        <w:spacing w:after="80"/>
        <w:jc w:val="both"/>
      </w:pPr>
      <w:r w:rsidRPr="00090213">
        <w:t>Version history cho saved queries và ERD workspaces là một khả năng product-level rất giá trị mà Tabularis không nhấn mạnh trong wiki đã đối chiếu.</w:t>
      </w:r>
    </w:p>
    <w:p w14:paraId="42CED19A" w14:textId="77777777" w:rsidR="009E282B" w:rsidRPr="00090213" w:rsidRDefault="009B5310">
      <w:pPr>
        <w:pStyle w:val="ListBullet"/>
        <w:spacing w:after="80"/>
        <w:jc w:val="both"/>
      </w:pPr>
      <w:r w:rsidRPr="00090213">
        <w:t>Migration preview / transfer hub cho thấy Data Explorer nghĩ về bài toán vận hành thay đổi hệ thống, không chỉ viết query và xem bảng.</w:t>
      </w:r>
    </w:p>
    <w:p w14:paraId="134BE893" w14:textId="77777777" w:rsidR="009E282B" w:rsidRPr="00090213" w:rsidRDefault="009B5310">
      <w:pPr>
        <w:pStyle w:val="ListBullet"/>
        <w:spacing w:after="80"/>
        <w:jc w:val="both"/>
      </w:pPr>
      <w:r w:rsidRPr="00090213">
        <w:t>Dashboard/widget workflow giúp query output trở thành asset có thể chia sẻ, thay vì chỉ nằm trong một notebook hoặc kết quả tạm thời.</w:t>
      </w:r>
    </w:p>
    <w:p w14:paraId="62260AE5" w14:textId="77777777" w:rsidR="009E282B" w:rsidRPr="00090213" w:rsidRDefault="009B5310">
      <w:pPr>
        <w:pStyle w:val="ListBullet"/>
        <w:spacing w:after="80"/>
        <w:jc w:val="both"/>
      </w:pPr>
      <w:r w:rsidRPr="00090213">
        <w:t>Web responsive và mobile-aware giúp phạm vi triển khai rộng hơn desktop native.</w:t>
      </w:r>
    </w:p>
    <w:p w14:paraId="687CD592" w14:textId="77777777" w:rsidR="009E282B" w:rsidRPr="00090213" w:rsidRDefault="009B5310">
      <w:pPr>
        <w:pStyle w:val="ListBullet"/>
        <w:spacing w:after="80"/>
        <w:jc w:val="both"/>
      </w:pPr>
      <w:r w:rsidRPr="00090213">
        <w:t>Ngôn ngữ giao diện hiện đại và giàu nhận diện hơn, hợp với một sản phẩm AI data workspace chiều rộng.</w:t>
      </w:r>
    </w:p>
    <w:p w14:paraId="181A2ED6" w14:textId="273C8029" w:rsidR="009E282B" w:rsidRPr="00090213" w:rsidRDefault="00BC2B1E">
      <w:pPr>
        <w:pStyle w:val="Heading1"/>
        <w:spacing w:before="200" w:after="80" w:line="240" w:lineRule="auto"/>
        <w:rPr>
          <w:color w:val="auto"/>
        </w:rPr>
      </w:pPr>
      <w:r w:rsidRPr="00090213">
        <w:rPr>
          <w:rFonts w:ascii="Times New Roman" w:eastAsia="Times New Roman" w:hAnsi="Times New Roman"/>
          <w:color w:val="auto"/>
        </w:rPr>
        <w:t>6</w:t>
      </w:r>
      <w:r w:rsidR="009B5310" w:rsidRPr="00090213">
        <w:rPr>
          <w:rFonts w:ascii="Times New Roman" w:eastAsia="Times New Roman" w:hAnsi="Times New Roman"/>
          <w:color w:val="auto"/>
        </w:rPr>
        <w:t>. Tabularis đang hơn Data Explorer ở đâu</w:t>
      </w:r>
    </w:p>
    <w:p w14:paraId="3F8397B1" w14:textId="77777777" w:rsidR="009E282B" w:rsidRPr="00090213" w:rsidRDefault="009B5310">
      <w:pPr>
        <w:pStyle w:val="ListBullet"/>
        <w:spacing w:after="80"/>
        <w:jc w:val="both"/>
      </w:pPr>
      <w:r w:rsidRPr="00090213">
        <w:t>SQL Notebooks là khoảng cách lớn nhất: Tabularis biến quá trình phân tích thành tài liệu sống, có SQL, Markdown, charts và biến cross-cell.</w:t>
      </w:r>
    </w:p>
    <w:p w14:paraId="365F33DF" w14:textId="77777777" w:rsidR="009E282B" w:rsidRPr="00090213" w:rsidRDefault="009B5310">
      <w:pPr>
        <w:pStyle w:val="ListBullet"/>
        <w:spacing w:after="80"/>
        <w:jc w:val="both"/>
      </w:pPr>
      <w:r w:rsidRPr="00090213">
        <w:t>Split View và Visual Query Builder giúp analyst làm việc song song và tư duy trực quan hơn editor tab thông thường.</w:t>
      </w:r>
    </w:p>
    <w:p w14:paraId="7D55D24B" w14:textId="77777777" w:rsidR="009E282B" w:rsidRPr="00090213" w:rsidRDefault="009B5310">
      <w:pPr>
        <w:pStyle w:val="ListBullet"/>
        <w:spacing w:after="80"/>
        <w:jc w:val="both"/>
      </w:pPr>
      <w:r w:rsidRPr="00090213">
        <w:t>View Management được productize tốt hơn rất nhiều: có visual editor và live SQL preview thay vì chỉ script/drop/select.</w:t>
      </w:r>
    </w:p>
    <w:p w14:paraId="607170BE" w14:textId="77777777" w:rsidR="009E282B" w:rsidRPr="00090213" w:rsidRDefault="009B5310">
      <w:pPr>
        <w:pStyle w:val="ListBullet"/>
        <w:spacing w:after="80"/>
        <w:jc w:val="both"/>
      </w:pPr>
      <w:r w:rsidRPr="00090213">
        <w:t>Clipboard Import multi-format giúp luồng import dữ liệu nhỏ lẻ nhanh và sướng tay hơn Data Explorer hiện tại.</w:t>
      </w:r>
    </w:p>
    <w:p w14:paraId="7AFF1FA2" w14:textId="77777777" w:rsidR="009E282B" w:rsidRPr="00090213" w:rsidRDefault="009B5310">
      <w:pPr>
        <w:pStyle w:val="ListBullet"/>
        <w:spacing w:after="80"/>
        <w:jc w:val="both"/>
      </w:pPr>
      <w:r w:rsidRPr="00090213">
        <w:t>Dump &amp; Import cấp database, có progress và cancellation, đầy đủ hơn luồng import/export hiện đang thấy trong Data Explorer.</w:t>
      </w:r>
    </w:p>
    <w:p w14:paraId="286D784C" w14:textId="77777777" w:rsidR="009E282B" w:rsidRPr="00090213" w:rsidRDefault="009B5310">
      <w:pPr>
        <w:pStyle w:val="ListBullet"/>
        <w:spacing w:after="80"/>
        <w:jc w:val="both"/>
      </w:pPr>
      <w:r w:rsidRPr="00090213">
        <w:lastRenderedPageBreak/>
        <w:t>Stored procedures, routines và triggers được đặt thành object có tài liệu/workflow riêng, thay vì chủ yếu ở mức metadata/context menu.</w:t>
      </w:r>
    </w:p>
    <w:p w14:paraId="0AACCB90" w14:textId="77777777" w:rsidR="009E282B" w:rsidRPr="00090213" w:rsidRDefault="009B5310">
      <w:pPr>
        <w:pStyle w:val="ListBullet"/>
        <w:spacing w:after="80"/>
        <w:jc w:val="both"/>
      </w:pPr>
      <w:r w:rsidRPr="00090213">
        <w:t>MCP Server, AI Audit Log, Read-only Mode và Approval Gates tạo ra một lớp AI governance mà Data Explorer hiện chưa có bề mặt sản phẩm tương đương.</w:t>
      </w:r>
    </w:p>
    <w:p w14:paraId="2209FF86" w14:textId="77777777" w:rsidR="009E282B" w:rsidRPr="00090213" w:rsidRDefault="009B5310">
      <w:pPr>
        <w:pStyle w:val="ListBullet"/>
        <w:spacing w:after="80"/>
        <w:jc w:val="both"/>
      </w:pPr>
      <w:r w:rsidRPr="00090213">
        <w:t>Plugin system và Task Manager cho thấy khả năng mở rộng sản phẩm theo hệ sinh thái, thay vì tất cả phải nằm trong core codebase.</w:t>
      </w:r>
    </w:p>
    <w:p w14:paraId="749C7199" w14:textId="77777777" w:rsidR="009E282B" w:rsidRPr="00090213" w:rsidRDefault="009B5310">
      <w:pPr>
        <w:pStyle w:val="ListBullet"/>
        <w:spacing w:after="80"/>
        <w:jc w:val="both"/>
      </w:pPr>
      <w:r w:rsidRPr="00090213">
        <w:t>SSH tunneling UX chỉnh chu hơn: profile tái sử dụng, exact errors, multi-hop và native/system backend tách bạch rõ.</w:t>
      </w:r>
    </w:p>
    <w:sectPr w:rsidR="009E282B" w:rsidRPr="00090213" w:rsidSect="00034616">
      <w:footerReference w:type="default" r:id="rId8"/>
      <w:pgSz w:w="11906" w:h="16838"/>
      <w:pgMar w:top="1247" w:right="1134"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04E343" w14:textId="77777777" w:rsidR="006E1643" w:rsidRDefault="006E1643">
      <w:pPr>
        <w:spacing w:after="0" w:line="240" w:lineRule="auto"/>
      </w:pPr>
      <w:r>
        <w:separator/>
      </w:r>
    </w:p>
  </w:endnote>
  <w:endnote w:type="continuationSeparator" w:id="0">
    <w:p w14:paraId="6BC93873" w14:textId="77777777" w:rsidR="006E1643" w:rsidRDefault="006E16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1A3DC" w14:textId="317F0BC7" w:rsidR="009E282B" w:rsidRDefault="009E282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8E5841" w14:textId="77777777" w:rsidR="006E1643" w:rsidRDefault="006E1643">
      <w:pPr>
        <w:spacing w:after="0" w:line="240" w:lineRule="auto"/>
      </w:pPr>
      <w:r>
        <w:separator/>
      </w:r>
    </w:p>
  </w:footnote>
  <w:footnote w:type="continuationSeparator" w:id="0">
    <w:p w14:paraId="3CB40191" w14:textId="77777777" w:rsidR="006E1643" w:rsidRDefault="006E16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7872DAA"/>
    <w:multiLevelType w:val="hybridMultilevel"/>
    <w:tmpl w:val="332468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F00EFC"/>
    <w:multiLevelType w:val="hybridMultilevel"/>
    <w:tmpl w:val="77D0C3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213"/>
    <w:rsid w:val="000F0C5B"/>
    <w:rsid w:val="0015074B"/>
    <w:rsid w:val="0029639D"/>
    <w:rsid w:val="002D7B5E"/>
    <w:rsid w:val="002F5646"/>
    <w:rsid w:val="00326F90"/>
    <w:rsid w:val="00386D5B"/>
    <w:rsid w:val="004133CD"/>
    <w:rsid w:val="00436BE1"/>
    <w:rsid w:val="006E1643"/>
    <w:rsid w:val="00767DBC"/>
    <w:rsid w:val="009B5310"/>
    <w:rsid w:val="009E282B"/>
    <w:rsid w:val="00AA1D8D"/>
    <w:rsid w:val="00B47730"/>
    <w:rsid w:val="00BC2B1E"/>
    <w:rsid w:val="00CB0664"/>
    <w:rsid w:val="00D2346D"/>
    <w:rsid w:val="00F948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F11472"/>
  <w14:defaultImageDpi w14:val="300"/>
  <w15:docId w15:val="{2B2742F1-CB5F-4F91-9F0B-8AC596DFC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11</Pages>
  <Words>3276</Words>
  <Characters>18674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Báo cáo so sánh Tabularis và Data Explorer</vt:lpstr>
    </vt:vector>
  </TitlesOfParts>
  <Manager/>
  <Company/>
  <LinksUpToDate>false</LinksUpToDate>
  <CharactersWithSpaces>21907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so sánh Tabularis và Data Explorer</dc:title>
  <dc:subject>So sánh chức năng và UI/UX</dc:subject>
  <dc:creator>OpenAI Codex</dc:creator>
  <cp:keywords/>
  <dc:description>generated by python-docx</dc:description>
  <cp:lastModifiedBy>Bach35 Vndtm</cp:lastModifiedBy>
  <cp:revision>11</cp:revision>
  <dcterms:created xsi:type="dcterms:W3CDTF">2013-12-23T23:15:00Z</dcterms:created>
  <dcterms:modified xsi:type="dcterms:W3CDTF">2026-05-20T08:17:00Z</dcterms:modified>
  <cp:category/>
</cp:coreProperties>
</file>